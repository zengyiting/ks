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第四章 核心算法实现</w:t>
      </w:r>
    </w:p>
    <w:p>
      <w:pPr>
        <w:pStyle w:val="Heading2"/>
      </w:pPr>
      <w:r>
        <w:t>4.1 算法总体架构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本系统的推荐算法层采用策略模式设计，通过RecommenderStrategy接口统一算法入口，支持多种推荐策略的灵活切换与组合。算法架构包含四个核心层次：基础协同过滤层、相似度计算层、混合推荐层和策略优化层。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算法类型枚举定义如下：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public enum AlgorithmType {</w:t>
        <w:br/>
        <w:t xml:space="preserve">    USER_BASED,      // 基于用户的协同过滤</w:t>
        <w:br/>
        <w:t xml:space="preserve">    ITEM_BASED,      // 基于物品的协同过滤</w:t>
        <w:br/>
        <w:t xml:space="preserve">    BEHAVIOR_BASED,  // 基于行为的推荐</w:t>
        <w:br/>
        <w:t xml:space="preserve">    HYBRID           // 混合推荐算法</w:t>
        <w:br/>
        <w:t>}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系统支持四种推荐算法类型，其中USER_BASED和ITEM_BASED为基础协同过滤算法，BEHAVIOR_BASED将显式评分转换为隐式行为强度进行推荐，HYBRID则融合多种信号实现综合推荐。</w:t>
      </w:r>
    </w:p>
    <w:p>
      <w:pPr>
        <w:pStyle w:val="Heading2"/>
      </w:pPr>
      <w:r>
        <w:t>4.2 相似度计算模块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相似度计算是协同过滤算法的核心。系统设计了SimilarityMetrics工具类，提供多种相似度计算方法，并针对User-CF和Item-CF的不同特点进行了专门优化。</w:t>
      </w:r>
    </w:p>
    <w:p>
      <w:pPr>
        <w:pStyle w:val="Heading3"/>
      </w:pPr>
      <w:r>
        <w:t>4.2.1 User-CF专用Pearson相似度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User-CF采用Pearson相关系数计算用户间相似度，并引入温和shrinkage机制避免低重叠度用户间的过度置信。由于用户间评分重叠度通常较低，shrinkage参数设置为5，以平衡置信度与相似度。</w:t>
      </w:r>
    </w:p>
    <w:p>
      <w:pPr>
        <w:spacing w:before="0" w:after="120"/>
      </w:pPr>
      <w:r>
        <w:rPr>
          <w:rFonts w:ascii="宋体" w:hAnsi="宋体" w:eastAsia="宋体"/>
          <w:b w:val="0"/>
          <w:i/>
          <w:sz w:val="24"/>
        </w:rPr>
        <w:t>计算公式如下：</w:t>
      </w:r>
    </w:p>
    <w:p>
      <w:pPr>
        <w:spacing w:before="0" w:after="120"/>
      </w:pPr>
      <w:r>
        <w:rPr>
          <w:rFonts w:ascii="宋体" w:hAnsi="宋体" w:eastAsia="宋体"/>
          <w:b w:val="0"/>
          <w:i/>
          <w:sz w:val="22"/>
        </w:rPr>
        <w:t>sim(u,v) = [Σ(r_ui × r_vi) - (Σr_ui × Σr_vi)/n] / sqrt[(Σr_ui² - (Σr_ui)²/n) × (Σr_vi² - (Σr_vi)²/n)] × overlap/(overlap+5)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public static double userSimilarity(Map&lt;Long, Double&gt; a, Map&lt;Long, Double&gt; b) {</w:t>
        <w:br/>
        <w:t xml:space="preserve">    int overlap = overlapCount(a, b);</w:t>
        <w:br/>
        <w:t xml:space="preserve">    if (overlap &lt; MIN_OVERLAP) return 0.0;  // MIN_OVERLAP = 3</w:t>
        <w:br/>
        <w:t xml:space="preserve">    </w:t>
        <w:br/>
        <w:t xml:space="preserve">    // 计算Pearson相关系数</w:t>
        <w:br/>
        <w:t xml:space="preserve">    double num = sumAB - (sumA * sumB / n);</w:t>
        <w:br/>
        <w:t xml:space="preserve">    double den = sqrt((sumA2 - sumA*sumA/n) * (sumB2 - sumB*sumB/n));</w:t>
        <w:br/>
        <w:t xml:space="preserve">    if (den &lt;= 1e-12) return 0.0;</w:t>
        <w:br/>
        <w:t xml:space="preserve">    </w:t>
        <w:br/>
        <w:t xml:space="preserve">    double sim = num / den;</w:t>
        <w:br/>
        <w:t xml:space="preserve">    // 温和shrinkage：sim * overlap / (overlap + 5)</w:t>
        <w:br/>
        <w:t xml:space="preserve">    return sim * overlap / (overlap + 5.0);</w:t>
        <w:br/>
        <w:t>}</w:t>
      </w:r>
    </w:p>
    <w:p>
      <w:pPr>
        <w:pStyle w:val="Heading3"/>
      </w:pPr>
      <w:r>
        <w:t>4.2.2 Item-CF专用Adjusted Cosine相似度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Item-CF采用Adjusted Cosine相似度，先减去全局均值（GLOBAL_MEAN=3.5）消除用户评分偏差，再计算余弦相似度。由于物品间共同用户通常较多，shrinkage参数设置为8。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public static double itemSimilarity(Map&lt;Long, Double&gt; a, Map&lt;Long, Double&gt; b) {</w:t>
        <w:br/>
        <w:t xml:space="preserve">    int overlap = overlapCount(a, b);</w:t>
        <w:br/>
        <w:t xml:space="preserve">    if (overlap &lt; 3) return 0.0;</w:t>
        <w:br/>
        <w:t xml:space="preserve">    </w:t>
        <w:br/>
        <w:t xml:space="preserve">    // 减去全局均值，消除用户评分偏差</w:t>
        <w:br/>
        <w:t xml:space="preserve">    double va = e.getValue() - GLOBAL_MEAN;  // GLOBAL_MEAN = 3.5</w:t>
        <w:br/>
        <w:t xml:space="preserve">    double vb = other - GLOBAL_MEAN;</w:t>
        <w:br/>
        <w:t xml:space="preserve">    dot += va * vb;</w:t>
        <w:br/>
        <w:t xml:space="preserve">    </w:t>
        <w:br/>
        <w:t xml:space="preserve">    double sim = dot / (sqrt(normA) * sqrt(normB));</w:t>
        <w:br/>
        <w:t xml:space="preserve">    // shrinkage：sim * overlap / (overlap + 8)</w:t>
        <w:br/>
        <w:t xml:space="preserve">    return sim * overlap / (overlap + 8.0);</w:t>
        <w:br/>
        <w:t>}</w:t>
      </w:r>
    </w:p>
    <w:p>
      <w:pPr>
        <w:pStyle w:val="Heading3"/>
      </w:pPr>
      <w:r>
        <w:t>4.2.3 优化相似度计算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系统还实现了optimizedSimilarity方法，综合使用Pearson、Adjusted Cosine和标准Cosine三种相似度，当一种方法失效时自动回退到下一种，最后通过置信度加权得到最终相似度。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public static double optimizedSimilarity(Map&lt;Long, Double&gt; a, Map&lt;Long, Double&gt; b) {</w:t>
        <w:br/>
        <w:t xml:space="preserve">    int overlap = overlapCount(a, b);</w:t>
        <w:br/>
        <w:t xml:space="preserve">    if (overlap &lt; MIN_OVERLAP) return 0.0;</w:t>
        <w:br/>
        <w:t xml:space="preserve">    </w:t>
        <w:br/>
        <w:t xml:space="preserve">    double sim = pearson(a, b);</w:t>
        <w:br/>
        <w:t xml:space="preserve">    if (abs(sim) &lt; 1e-6) sim = adjustedCosine(a, b);</w:t>
        <w:br/>
        <w:t xml:space="preserve">    if (abs(sim) &lt; 1e-6) sim = cosine(a, b);</w:t>
        <w:br/>
        <w:t xml:space="preserve">    </w:t>
        <w:br/>
        <w:t xml:space="preserve">    return confidenceWeighted(sim, overlap);</w:t>
        <w:br/>
        <w:t>}</w:t>
        <w:br/>
        <w:br/>
        <w:t>private static double confidenceWeighted(double sim, int overlap) {</w:t>
        <w:br/>
        <w:t xml:space="preserve">    double confidence = log1p(overlap) / log1p(100);</w:t>
        <w:br/>
        <w:t xml:space="preserve">    return sim * confidence;</w:t>
        <w:br/>
        <w:t>}</w:t>
      </w:r>
    </w:p>
    <w:p>
      <w:pPr>
        <w:pStyle w:val="Heading2"/>
      </w:pPr>
      <w:r>
        <w:t>4.3 基于用户的协同过滤算法（User-Based CF）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UserBasedCF类实现了基于用户的协同过滤算法，其核心流程包括：获取目标用户评分、寻找相似用户邻居、预测候选物品评分、生成推荐列表。当无法找到足够相似用户时，算法会自动回退到热门物品推荐。</w:t>
      </w:r>
    </w:p>
    <w:p>
      <w:pPr>
        <w:pStyle w:val="Heading3"/>
      </w:pPr>
      <w:r>
        <w:t>4.3.1 核心参数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MIN_SIMILARITY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最小相似度阈值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GLOBAL_MEAN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全局平均评分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DEFAULT_NEIGHBORS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默认邻居数量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MIN_OVERLAP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最小共同评分物品数</w:t>
            </w:r>
          </w:p>
        </w:tc>
      </w:tr>
    </w:tbl>
    <w:p/>
    <w:p>
      <w:pPr>
        <w:pStyle w:val="Heading3"/>
      </w:pPr>
      <w:r>
        <w:t>4.3.2 邻居查找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邻居查找阶段遍历所有用户，计算与目标用户的余弦相似度。只有共同评分物品数达到MIN_OVERLAP且相似度大于MIN_SIMILARITY的用户才会被纳入候选邻居。候选邻居按相似度降序排序，取前DEFAULT_NEIGHBORS个作为最终邻居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List&lt;Neighbor&gt; findNeighbors(Map&lt;Long, Map&lt;Long, Double&gt;&gt; userItem,</w:t>
        <w:br/>
        <w:t xml:space="preserve">                                     Map&lt;Long, Double&gt; targetRatings, Long userId) {</w:t>
        <w:br/>
        <w:t xml:space="preserve">    List&lt;Neighbor&gt; neighbors = new ArrayList&lt;&gt;();</w:t>
        <w:br/>
        <w:t xml:space="preserve">    for (Map.Entry&lt;Long, Map&lt;Long, Double&gt;&gt; entry : userItem.entrySet()) {</w:t>
        <w:br/>
        <w:t xml:space="preserve">        Long otherId = entry.getKey();</w:t>
        <w:br/>
        <w:t xml:space="preserve">        if (Objects.equals(otherId, userId)) continue;</w:t>
        <w:br/>
        <w:t xml:space="preserve">        </w:t>
        <w:br/>
        <w:t xml:space="preserve">        // 计算共同评分物品数</w:t>
        <w:br/>
        <w:t xml:space="preserve">        int overlap = countOverlap(targetRatings, entry.getValue());</w:t>
        <w:br/>
        <w:t xml:space="preserve">        if (overlap &lt; MIN_OVERLAP) continue;</w:t>
        <w:br/>
        <w:t xml:space="preserve">        </w:t>
        <w:br/>
        <w:t xml:space="preserve">        // 计算余弦相似度</w:t>
        <w:br/>
        <w:t xml:space="preserve">        double similarity = cosineSimilarity(targetRatings, entry.getValue());</w:t>
        <w:br/>
        <w:t xml:space="preserve">        if (similarity &lt;= MIN_SIMILARITY) continue;</w:t>
        <w:br/>
        <w:t xml:space="preserve">        </w:t>
        <w:br/>
        <w:t xml:space="preserve">        neighbors.add(new Neighbor(otherId, similarity, entry.getValue()));</w:t>
        <w:br/>
        <w:t xml:space="preserve">    }</w:t>
        <w:br/>
        <w:t xml:space="preserve">    // 按相似度降序排序，取前N个</w:t>
        <w:br/>
        <w:t xml:space="preserve">    neighbors.sort((a, b) -&gt; Double.compare(b.similarity, a.similarity));</w:t>
        <w:br/>
        <w:t xml:space="preserve">    return neighbors.subList(0, min(DEFAULT_NEIGHBORS, neighbors.size()));</w:t>
        <w:br/>
        <w:t>}</w:t>
      </w:r>
    </w:p>
    <w:p>
      <w:pPr>
        <w:pStyle w:val="Heading3"/>
      </w:pPr>
      <w:r>
        <w:t>4.3.3 评分预测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评分预测采用加权平均法，以邻居用户的相似度作为权重，对候选物品的评分进行加权平均。预测公式为：</w:t>
      </w:r>
    </w:p>
    <w:p>
      <w:pPr>
        <w:spacing w:before="0" w:after="120"/>
      </w:pPr>
      <w:r>
        <w:rPr>
          <w:rFonts w:ascii="宋体" w:hAnsi="宋体" w:eastAsia="宋体"/>
          <w:b w:val="0"/>
          <w:i/>
          <w:sz w:val="22"/>
        </w:rPr>
        <w:t>pred(i) = Σ(sim_v × r_vi) / Σ(sim_v)，其中sim_v为邻居v的相似度，r_vi为邻居v对物品i的评分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Map&lt;Long, Double&gt; predictRatings(List&lt;Neighbor&gt; neighbors,</w:t>
        <w:br/>
        <w:t xml:space="preserve">                                         Map&lt;Long, Double&gt; targetRatings) {</w:t>
        <w:br/>
        <w:t xml:space="preserve">    Map&lt;Long, Double&gt; predictions = new HashMap&lt;&gt;();</w:t>
        <w:br/>
        <w:t xml:space="preserve">    Map&lt;Long, Double&gt; weightSums = new HashMap&lt;&gt;();</w:t>
        <w:br/>
        <w:t xml:space="preserve">    </w:t>
        <w:br/>
        <w:t xml:space="preserve">    for (Neighbor neighbor : neighbors) {</w:t>
        <w:br/>
        <w:t xml:space="preserve">        double sim = neighbor.similarity;</w:t>
        <w:br/>
        <w:t xml:space="preserve">        if (sim &lt;= 0) continue;</w:t>
        <w:br/>
        <w:t xml:space="preserve">        </w:t>
        <w:br/>
        <w:t xml:space="preserve">        for (Map.Entry&lt;Long, Double&gt; entry : neighbor.ratings.entrySet()) {</w:t>
        <w:br/>
        <w:t xml:space="preserve">            Long itemId = entry.getKey();</w:t>
        <w:br/>
        <w:t xml:space="preserve">            if (targetRatings.containsKey(itemId)) continue;  // 排除已评分物品</w:t>
        <w:br/>
        <w:t xml:space="preserve">            </w:t>
        <w:br/>
        <w:t xml:space="preserve">            predictions.merge(itemId, sim * entry.getValue(), Double::sum);</w:t>
        <w:br/>
        <w:t xml:space="preserve">            weightSums.merge(itemId, sim, Double::sum);</w:t>
        <w:br/>
        <w:t xml:space="preserve">        }</w:t>
        <w:br/>
        <w:t xml:space="preserve">    }</w:t>
        <w:br/>
        <w:t xml:space="preserve">    // 归一化</w:t>
        <w:br/>
        <w:t xml:space="preserve">    for (Long itemId : predictions.keySet()) {</w:t>
        <w:br/>
        <w:t xml:space="preserve">        double weightSum = weightSums.getOrDefault(itemId, 0.0);</w:t>
        <w:br/>
        <w:t xml:space="preserve">        if (weightSum &gt; 0) {</w:t>
        <w:br/>
        <w:t xml:space="preserve">            result.put(itemId, predictions.get(itemId) / weightSum);</w:t>
        <w:br/>
        <w:t xml:space="preserve">        }</w:t>
        <w:br/>
        <w:t xml:space="preserve">    }</w:t>
        <w:br/>
        <w:t xml:space="preserve">    return result;</w:t>
        <w:br/>
        <w:t>}</w:t>
      </w:r>
    </w:p>
    <w:p>
      <w:pPr>
        <w:pStyle w:val="Heading3"/>
      </w:pPr>
      <w:r>
        <w:t>4.3.4 热门物品回退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当无法找到有效邻居或预测结果为空时，算法回退到热门物品推荐。热门度评分综合考虑物品平均分和评分数量，公式为：popularityScore = (avgRating - 1.0) / 4.0，确保评分归一化到[0,1]区间。</w:t>
      </w:r>
    </w:p>
    <w:p>
      <w:pPr>
        <w:pStyle w:val="Heading2"/>
      </w:pPr>
      <w:r>
        <w:t>4.4 基于物品的协同过滤算法（Item-Based CF）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ItemBasedCF类实现了基于物品的协同过滤算法。与User-CF不同，Item-CF通过计算物品间的相似度来推荐与用户已评分物品相似的其他物品。算法支持两种调用方式：直接传入userItem矩阵或同时传入预计算的itemUsers矩阵以提升性能。</w:t>
      </w:r>
    </w:p>
    <w:p>
      <w:pPr>
        <w:pStyle w:val="Heading3"/>
      </w:pPr>
      <w:r>
        <w:t>4.4.1 核心参数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MIN_SIMILARITY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最小相似度阈值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TOP_K_SIMILAR_ITEMS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最大相似物品数量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MIN_OVERLAP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最小共同用户数</w:t>
            </w:r>
          </w:p>
        </w:tc>
      </w:tr>
    </w:tbl>
    <w:p/>
    <w:p>
      <w:pPr>
        <w:pStyle w:val="Heading3"/>
      </w:pPr>
      <w:r>
        <w:t>4.4.2 物品-用户矩阵构建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Item-CF需要物品到用户的反向映射。buildItemUsers方法从userItem矩阵构建itemUsers矩阵，将"用户→物品评分"转换为"物品→用户评分"。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Map&lt;Long, Map&lt;Long, Double&gt;&gt; buildItemUsers(</w:t>
        <w:br/>
        <w:t xml:space="preserve">        Map&lt;Long, Map&lt;Long, Double&gt;&gt; userItem) {</w:t>
        <w:br/>
        <w:t xml:space="preserve">    Map&lt;Long, Map&lt;Long, Double&gt;&gt; itemUsers = new HashMap&lt;&gt;();</w:t>
        <w:br/>
        <w:t xml:space="preserve">    for (Map.Entry&lt;Long, Map&lt;Long, Double&gt;&gt; userEntry : userItem.entrySet()) {</w:t>
        <w:br/>
        <w:t xml:space="preserve">        Long userId = userEntry.getKey();</w:t>
        <w:br/>
        <w:t xml:space="preserve">        for (Map.Entry&lt;Long, Double&gt; ratingEntry : userEntry.getValue().entrySet()) {</w:t>
        <w:br/>
        <w:t xml:space="preserve">            itemUsers.computeIfAbsent(ratingEntry.getKey(), k -&gt; new HashMap&lt;&gt;())</w:t>
        <w:br/>
        <w:t xml:space="preserve">                     .put(userId, ratingEntry.getValue());</w:t>
        <w:br/>
        <w:t xml:space="preserve">        }</w:t>
        <w:br/>
        <w:t xml:space="preserve">    }</w:t>
        <w:br/>
        <w:t xml:space="preserve">    return itemUsers;</w:t>
        <w:br/>
        <w:t>}</w:t>
      </w:r>
    </w:p>
    <w:p>
      <w:pPr>
        <w:pStyle w:val="Heading3"/>
      </w:pPr>
      <w:r>
        <w:t>4.4.3 评分预测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Item-CF的评分预测遍历用户已评分的每个物品，计算该物品与所有候选物品的相似度，以相似度为权重对候选物品进行加权评分。对于每对物品，需要计算共同用户数，只有共同用户数达到MIN_OVERLAP才计算相似度。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Map&lt;Long, Double&gt; predictRatings(Map&lt;Long, Double&gt; targetRatings,</w:t>
        <w:br/>
        <w:t xml:space="preserve">                                         Map&lt;Long, Map&lt;Long, Double&gt;&gt; itemUsers) {</w:t>
        <w:br/>
        <w:t xml:space="preserve">    for (Map.Entry&lt;Long, Double&gt; ratedEntry : targetRatings.entrySet()) {</w:t>
        <w:br/>
        <w:t xml:space="preserve">        Long ratedItemId = ratedEntry.getKey();</w:t>
        <w:br/>
        <w:t xml:space="preserve">        double userRating = ratedEntry.getValue();</w:t>
        <w:br/>
        <w:t xml:space="preserve">        </w:t>
        <w:br/>
        <w:t xml:space="preserve">        Map&lt;Long, Double&gt; ratedItemUsers = itemUsers.get(ratedItemId);</w:t>
        <w:br/>
        <w:t xml:space="preserve">        </w:t>
        <w:br/>
        <w:t xml:space="preserve">        for (Map.Entry&lt;Long, Map&lt;Long, Double&gt;&gt; entry : itemUsers.entrySet()) {</w:t>
        <w:br/>
        <w:t xml:space="preserve">            Long candidateItemId = entry.getKey();</w:t>
        <w:br/>
        <w:t xml:space="preserve">            if (targetRatings.containsKey(candidateItemId)) continue;</w:t>
        <w:br/>
        <w:t xml:space="preserve">            </w:t>
        <w:br/>
        <w:t xml:space="preserve">            // 计算共同用户数</w:t>
        <w:br/>
        <w:t xml:space="preserve">            int overlap = countOverlap(ratedItemUsers, entry.getValue());</w:t>
        <w:br/>
        <w:t xml:space="preserve">            if (overlap &lt; MIN_OVERLAP) continue;</w:t>
        <w:br/>
        <w:t xml:space="preserve">            </w:t>
        <w:br/>
        <w:t xml:space="preserve">            // 计算物品间余弦相似度</w:t>
        <w:br/>
        <w:t xml:space="preserve">            double similarity = cosineSimilarity(ratedItemUsers, entry.getValue());</w:t>
        <w:br/>
        <w:t xml:space="preserve">            if (similarity &lt;= MIN_SIMILARITY) continue;</w:t>
        <w:br/>
        <w:t xml:space="preserve">            </w:t>
        <w:br/>
        <w:t xml:space="preserve">            predictions.merge(candidateItemId, similarity * userRating, Double::sum);</w:t>
        <w:br/>
        <w:t xml:space="preserve">            weightSums.merge(candidateItemId, similarity, Double::sum);</w:t>
        <w:br/>
        <w:t xml:space="preserve">        }</w:t>
        <w:br/>
        <w:t xml:space="preserve">    }</w:t>
        <w:br/>
        <w:t xml:space="preserve">    // 归一化</w:t>
        <w:br/>
        <w:t xml:space="preserve">    return normalize(predictions, weightSums);</w:t>
        <w:br/>
        <w:t>}</w:t>
      </w:r>
    </w:p>
    <w:p>
      <w:pPr>
        <w:pStyle w:val="Heading2"/>
      </w:pPr>
      <w:r>
        <w:t>4.5 基于行为的推荐算法（Behavior-Based）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Behavior-Based算法将显式评分转换为隐式行为强度，综合考虑评分值和时效性两个维度。该方法适用于处理用户浏览、点击、收藏等隐式反馈场景。</w:t>
      </w:r>
    </w:p>
    <w:p>
      <w:pPr>
        <w:pStyle w:val="Heading3"/>
      </w:pPr>
      <w:r>
        <w:t>4.5.1 隐式行为矩阵构建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隐式行为强度计算公式为：strength = (0.2 + 0.8 × score/5.0) × (0.4 + 0.6 × decay)，其中score为原始评分（归一化到[0,5]），decay为时间衰减权重。对于近期交互（decay≥0.8），额外施加15%的放大系数。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Map&lt;Long, Map&lt;Long, Double&gt;&gt; buildImplicitBehaviorMatrix(</w:t>
        <w:br/>
        <w:t xml:space="preserve">        Map&lt;Long, Map&lt;Long, Double&gt;&gt; matrix,</w:t>
        <w:br/>
        <w:t xml:space="preserve">        Map&lt;Long, Map&lt;Long, Double&gt;&gt; decayMap) {</w:t>
        <w:br/>
        <w:t xml:space="preserve">    for (Map.Entry&lt;Long, Map&lt;Long, Double&gt;&gt; userEntry : matrix.entrySet()) {</w:t>
        <w:br/>
        <w:t xml:space="preserve">        Long userId = userEntry.getKey();</w:t>
        <w:br/>
        <w:t xml:space="preserve">        Map&lt;Long, Double&gt; decays = decayMap.getOrDefault(userId, emptyMap());</w:t>
        <w:br/>
        <w:t xml:space="preserve">        </w:t>
        <w:br/>
        <w:t xml:space="preserve">        for (Map.Entry&lt;Long, Double&gt; itemEntry : userEntry.getValue().entrySet()) {</w:t>
        <w:br/>
        <w:t xml:space="preserve">            double score = clamp(itemEntry.getValue(), 0.0, 5.0);</w:t>
        <w:br/>
        <w:t xml:space="preserve">            double decay = decays.getOrDefault(itemEntry.getKey(), 1.0);</w:t>
        <w:br/>
        <w:t xml:space="preserve">            </w:t>
        <w:br/>
        <w:t xml:space="preserve">            // 行为强度 = 评分基础 × 时效性因子</w:t>
        <w:br/>
        <w:t xml:space="preserve">            double base = 0.2 + 0.8 * (score / 5.0);</w:t>
        <w:br/>
        <w:t xml:space="preserve">            double recencyFactor = 0.4 + 0.6 * decay;</w:t>
        <w:br/>
        <w:t xml:space="preserve">            if (decay &gt;= 0.8) base *= 1.15;  // 近期交互小幅放大</w:t>
        <w:br/>
        <w:t xml:space="preserve">            </w:t>
        <w:br/>
        <w:t xml:space="preserve">            double strength = base * recencyFactor;</w:t>
        <w:br/>
        <w:t xml:space="preserve">            row.put(itemEntry.getKey(), strength);</w:t>
        <w:br/>
        <w:t xml:space="preserve">        }</w:t>
        <w:br/>
        <w:t xml:space="preserve">    }</w:t>
        <w:br/>
        <w:t xml:space="preserve">    return implicit;</w:t>
        <w:br/>
        <w:t>}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构建隐式行为矩阵后，系统调用ItemBasedCF算法进行推荐，将隐式行为强度作为输入评分。</w:t>
      </w:r>
    </w:p>
    <w:p>
      <w:pPr>
        <w:pStyle w:val="Heading2"/>
      </w:pPr>
      <w:r>
        <w:t>4.6 混合推荐算法（Hybrid）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混合推荐算法是本系统的核心创新点，融合了五种推荐信号，并根据用户活跃度动态调整各信号权重。混合策略通过sigmoid函数实现权重的平滑过渡，避免了分段函数的边界跳变问题。</w:t>
      </w:r>
    </w:p>
    <w:p>
      <w:pPr>
        <w:pStyle w:val="Heading3"/>
      </w:pPr>
      <w:r>
        <w:t>4.6.1 五种推荐信号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信号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来源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计算方式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Item-CF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基于物品的协同过滤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物品相似度加权评分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User-CF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基于用户的协同过滤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用户相似度加权评分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Popularity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热门物品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平均分×log(1+评分次数)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Association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物品关联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预计算共现相似度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内容相似度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类别偏好匹配度</w:t>
            </w:r>
          </w:p>
        </w:tc>
      </w:tr>
    </w:tbl>
    <w:p/>
    <w:p>
      <w:pPr>
        <w:pStyle w:val="Heading3"/>
      </w:pPr>
      <w:r>
        <w:t>4.6.2 动态权重调整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系统使用sigmoid函数根据用户历史评分数量动态计算各信号权重。归一化活跃度为min(1.0, ratedCount/30.0)，sigmoid中心点设在0.4，斜率为10。当用户活跃度低时，侧重内容相似度和热门物品；当用户活跃度高时，侧重协同过滤信号。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HybridWeights dynamicWeights(int ratedCount) {</w:t>
        <w:br/>
        <w:t xml:space="preserve">    double normalizedActivity = min(1.0, ratedCount / 30.0);</w:t>
        <w:br/>
        <w:t xml:space="preserve">    double sigmoid = 1.0 / (1.0 + exp(-10.0 * (normalizedActivity - 0.4)));</w:t>
        <w:br/>
        <w:t xml:space="preserve">    </w:t>
        <w:br/>
        <w:t xml:space="preserve">    double itemCfWeight = 0.30 + 0.15 * sigmoid;     // 0.30~0.45</w:t>
        <w:br/>
        <w:t xml:space="preserve">    double userCfWeight = 0.15 + 0.15 * sigmoid;     // 0.15~0.30</w:t>
        <w:br/>
        <w:t xml:space="preserve">    double popularityWeight = 0.25 - 0.15 * sigmoid; // 0.25~0.10</w:t>
        <w:br/>
        <w:t xml:space="preserve">    double associationWeight = 0.10 + 0.02 * sigmoid;// 0.10~0.12</w:t>
        <w:br/>
        <w:t xml:space="preserve">    double contentWeight = 0.20 - 0.15 * sigmoid;    // 0.20~0.05</w:t>
        <w:br/>
        <w:t xml:space="preserve">    </w:t>
        <w:br/>
        <w:t xml:space="preserve">    // 归一化确保权重之和为1</w:t>
        <w:br/>
        <w:t xml:space="preserve">    double total = itemCfWeight + userCfWeight + popularityWeight </w:t>
        <w:br/>
        <w:t xml:space="preserve">                 + associationWeight + contentWeight;</w:t>
        <w:br/>
        <w:t xml:space="preserve">    return new HybridWeights(itemCfWeight/total, userCfWeight/total, ...);</w:t>
        <w:br/>
        <w:t>}</w:t>
      </w:r>
    </w:p>
    <w:p>
      <w:pPr>
        <w:pStyle w:val="Heading3"/>
      </w:pPr>
      <w:r>
        <w:t>4.6.3 偏好类别提升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系统识别用户偏好的类别（平均分≥4.0且加权评分数≥2），计算类别强度用于提升该类别物品的推荐得分。类别强度公式为：strength = min(1.0, ((avg-4.0)×0.7) + min(0.3, (count-2.0)×0.08))。最终推荐得分乘以(1.0 + 0.25 × categoryStrength)进行提升。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// 混合推荐得分计算</w:t>
        <w:br/>
        <w:t>double score = weights.itemCf() * itemRankScore</w:t>
        <w:br/>
        <w:t xml:space="preserve">             + weights.userCf() * userRankScore</w:t>
        <w:br/>
        <w:t xml:space="preserve">             + weights.popularity() * popScore</w:t>
        <w:br/>
        <w:t xml:space="preserve">             + weights.association() * associationScore</w:t>
        <w:br/>
        <w:t xml:space="preserve">             + weights.content() * contentSimilarityScore;</w:t>
        <w:br/>
        <w:t>// 偏好类别提升</w:t>
        <w:br/>
        <w:t>score *= (1.0 + 0.25 * preferredCategoryBoost);</w:t>
      </w:r>
    </w:p>
    <w:p>
      <w:pPr>
        <w:pStyle w:val="Heading2"/>
      </w:pPr>
      <w:r>
        <w:t>4.7 物品关联预计算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ItemAssociationPrecomputeService负责离线预计算物品间的共现相似度，在线阶段只做轻量读取与融合。该服务在应用启动时构建快照，之后每15分钟定时刷新，数据变更时标记为脏数据等待下次刷新。</w:t>
      </w:r>
    </w:p>
    <w:p>
      <w:pPr>
        <w:pStyle w:val="Heading3"/>
      </w:pPr>
      <w:r>
        <w:t>4.7.1 共现相似度计算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物品间相似度基于共同用户数计算，使用余弦相似度公式：sim(i,j) = co_count(i,j) / sqrt(userCount(i) × userCount(j))。每个物品保留相似度最高的前N个邻居（默认120个），使用PriorityQueue高效维护Top-N。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// 共现计数</w:t>
        <w:br/>
        <w:t>for (Set&lt;Long&gt; items : userItems.values()) {</w:t>
        <w:br/>
        <w:t xml:space="preserve">    for (int i = 0; i &lt; list.size(); i++) {</w:t>
        <w:br/>
        <w:t xml:space="preserve">        for (int j = i + 1; j &lt; list.size(); j++) {</w:t>
        <w:br/>
        <w:t xml:space="preserve">            coCount.merge(list.get(i), list.get(j), 1, Integer::sum);</w:t>
        <w:br/>
        <w:t xml:space="preserve">        }</w:t>
        <w:br/>
        <w:t xml:space="preserve">    }</w:t>
        <w:br/>
        <w:t>}</w:t>
        <w:br/>
        <w:br/>
        <w:t>// 相似度计算与Top-N维护</w:t>
        <w:br/>
        <w:t>double sim = coCount / sqrt(itemUsers * neighborUsers);</w:t>
        <w:br/>
        <w:t>PriorityQueue&lt;Map.Entry&lt;Long, Double&gt;&gt; top = new PriorityQueue&lt;&gt;(...);</w:t>
        <w:br/>
        <w:t>if (top.size() &lt; neighborLimit) top.offer(entry);</w:t>
        <w:br/>
        <w:t>else if (top.peek().getValue() &lt; sim) { top.poll(); top.offer(entry); }</w:t>
      </w:r>
    </w:p>
    <w:p>
      <w:pPr>
        <w:pStyle w:val="Heading2"/>
      </w:pPr>
      <w:r>
        <w:t>4.8 时间衰减机制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系统引入时间衰减机制，使近期行为对推荐结果的影响更大。衰减权重使用半衰期30天的指数衰减函数：decay = 0.5^(days/30)。该机制主要应用于User-CF算法和偏好类别计算中。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double decayWeight(Instant now, Instant ratedAt) {</w:t>
        <w:br/>
        <w:t xml:space="preserve">    if (ratedAt == null) return 1.0;</w:t>
        <w:br/>
        <w:t xml:space="preserve">    long days = max(0L, Duration.between(ratedAt, now).toDays());</w:t>
        <w:br/>
        <w:t xml:space="preserve">    return pow(0.5, (double) days / 30.0);  // 半衰期30天</w:t>
        <w:br/>
        <w:t>}</w:t>
      </w:r>
    </w:p>
    <w:p>
      <w:pPr>
        <w:spacing w:before="0" w:after="120"/>
      </w:pPr>
      <w:r>
        <w:rPr>
          <w:rFonts w:ascii="宋体" w:hAnsi="宋体" w:eastAsia="宋体"/>
          <w:b/>
          <w:i w:val="0"/>
          <w:sz w:val="24"/>
        </w:rPr>
        <w:t>衰减权重在各模块中的应用：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应用场景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衰减方式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User-CF评分矩阵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评分×decay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降低历史评分的影响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偏好类别计算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评分×decay后求和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偏好随时间演变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隐式行为强度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(0.4+0.6×decay)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近期行为权重更高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热门物品排序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不应用衰减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保持全站热度稳定性</w:t>
            </w:r>
          </w:p>
        </w:tc>
      </w:tr>
    </w:tbl>
    <w:p/>
    <w:p>
      <w:pPr>
        <w:pStyle w:val="Heading2"/>
      </w:pPr>
      <w:r>
        <w:t>4.9 冷启动解决方案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系统设计了多层级的冷启动回退策略，确保在推荐结果不足时仍能提供有意义的推荐。回退策略按优先级依次为：主要算法推荐→热门物品回退→目录级冷启动补齐。</w:t>
      </w:r>
    </w:p>
    <w:p>
      <w:pPr>
        <w:pStyle w:val="Heading3"/>
      </w:pPr>
      <w:r>
        <w:t>4.9.1 热门物品回退（改进版）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热门物品回退在基础热门度排序之上引入了三项改进：随机扰动因子（±10%）避免热门物品固化；类别多样性约束（同类别不超过40%）提升推荐多样性；时间衰减权重使热门度有一定波动空间。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 xml:space="preserve">private List&lt;Recommendation&gt; popularFallback(RecommendationContext ctx, </w:t>
        <w:br/>
        <w:t xml:space="preserve">                                              int need, Set&lt;Long&gt; excluded) {</w:t>
        <w:br/>
        <w:t xml:space="preserve">    Random random = new Random();</w:t>
        <w:br/>
        <w:t xml:space="preserve">    int maxSameCategory = ceil(need * 0.4);  // 同类别上限40%</w:t>
        <w:br/>
        <w:t xml:space="preserve">    </w:t>
        <w:br/>
        <w:t xml:space="preserve">    for (Recommendation rec : ctx.popularityRanking()) {</w:t>
        <w:br/>
        <w:t xml:space="preserve">        if (excluded.contains(rec.getItemId())) continue;</w:t>
        <w:br/>
        <w:t xml:space="preserve">        </w:t>
        <w:br/>
        <w:t xml:space="preserve">        String category = categoryMap.getOrDefault(rec.getItemId(), "");</w:t>
        <w:br/>
        <w:t xml:space="preserve">        if (categoryCount.getOrDefault(category, 0) &gt;= maxSameCategory) continue;</w:t>
        <w:br/>
        <w:t xml:space="preserve">        </w:t>
        <w:br/>
        <w:t xml:space="preserve">        // 随机扰动 ±10%</w:t>
        <w:br/>
        <w:t xml:space="preserve">        double randomFactor = 0.9 + random.nextDouble() * 0.2;</w:t>
        <w:br/>
        <w:t xml:space="preserve">        double adjustedScore = rec.getScore() * randomFactor;</w:t>
        <w:br/>
        <w:t xml:space="preserve">        </w:t>
        <w:br/>
        <w:t xml:space="preserve">        result.add(new Recommendation(rec.getItemId(), adjustedScore));</w:t>
        <w:br/>
        <w:t xml:space="preserve">        if (result.size() &gt;= need) break;</w:t>
        <w:br/>
        <w:t xml:space="preserve">    }</w:t>
        <w:br/>
        <w:t xml:space="preserve">    return result;</w:t>
        <w:br/>
        <w:t>}</w:t>
      </w:r>
    </w:p>
    <w:p>
      <w:pPr>
        <w:pStyle w:val="Heading3"/>
      </w:pPr>
      <w:r>
        <w:t>4.9.2 目录级冷启动补齐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当热门物品仍不足时，系统从全量商品目录中补齐。补齐策略动态调整偏好类别权重，根据用户活跃度自适应：activityFactor = min(1.0, userActivity/10.0)，基础权重baseWeight = 0.35 + 0.15 × activityFactor。活跃用户（评分数&gt;5）额外获得0.10的偏好提升。同类别物品数量限制为need的50%。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List&lt;Recommendation&gt; catalogFallback(..., int need, Set&lt;Long&gt; excluded) {</w:t>
        <w:br/>
        <w:t xml:space="preserve">    int userActivity = userRatings.size();</w:t>
        <w:br/>
        <w:t xml:space="preserve">    double activityFactor = min(1.0, userActivity / 10.0);</w:t>
        <w:br/>
        <w:t xml:space="preserve">    double baseWeight = 0.35 + 0.15 * activityFactor;</w:t>
        <w:br/>
        <w:t xml:space="preserve">    double activityBonus = userActivity &gt; 5 ? 0.10 : 0.0;</w:t>
        <w:br/>
        <w:t xml:space="preserve">    </w:t>
        <w:br/>
        <w:t xml:space="preserve">    for (Item item : allItems) {</w:t>
        <w:br/>
        <w:t xml:space="preserve">        if (excluded.contains(item.getId())) continue;</w:t>
        <w:br/>
        <w:t xml:space="preserve">        </w:t>
        <w:br/>
        <w:t xml:space="preserve">        // 类别多样性约束</w:t>
        <w:br/>
        <w:t xml:space="preserve">        if (categoryCount.getOrDefault(category, 0) &gt;= ceil(need * 0.5)) continue;</w:t>
        <w:br/>
        <w:t xml:space="preserve">        </w:t>
        <w:br/>
        <w:t xml:space="preserve">        // 偏好分数归一化</w:t>
        <w:br/>
        <w:t xml:space="preserve">        double prefScore = categoryPref.get(category) / maxPref;</w:t>
        <w:br/>
        <w:t xml:space="preserve">        double score = 0.05 + baseWeight * prefScore + activityBonus </w:t>
        <w:br/>
        <w:t xml:space="preserve">                     + 1.0 / (1e9 + item.getId());</w:t>
        <w:br/>
        <w:t xml:space="preserve">        candidates.add(new Recommendation(item.getId(), score));</w:t>
        <w:br/>
        <w:t xml:space="preserve">    }</w:t>
        <w:br/>
        <w:t xml:space="preserve">    return candidates.stream().sorted().limit(need).toList();</w:t>
        <w:br/>
        <w:t>}</w:t>
      </w:r>
    </w:p>
    <w:p>
      <w:pPr>
        <w:pStyle w:val="Heading2"/>
      </w:pPr>
      <w:r>
        <w:t>4.10 多样化推荐（MMR算法）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系统实现了MMR（Maximal Marginal Relevance）算法来平衡推荐结果的相关性与多样性。MMR公式为：MMR = λ × relevance - (1-λ) × max(similarity_to_selected)，其中λ=0.7控制相关性与多样性的平衡。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List&lt;Recommendation&gt; diversifyRecommendations(</w:t>
        <w:br/>
        <w:t xml:space="preserve">        List&lt;Recommendation&gt; ranked, int topN, Map&lt;Long, String&gt; categoryMap) {</w:t>
        <w:br/>
        <w:t xml:space="preserve">    double lambda = 0.7;</w:t>
        <w:br/>
        <w:t xml:space="preserve">    List&lt;Recommendation&gt; selected = new ArrayList&lt;&gt;();</w:t>
        <w:br/>
        <w:t xml:space="preserve">    </w:t>
        <w:br/>
        <w:t xml:space="preserve">    // 选择得分最高的第一个</w:t>
        <w:br/>
        <w:t xml:space="preserve">    selected.add(pool.stream().max(comparingDouble(Rec::getScore)).get());</w:t>
        <w:br/>
        <w:t xml:space="preserve">    </w:t>
        <w:br/>
        <w:t xml:space="preserve">    while (!pool.isEmpty() &amp;&amp; selected.size() &lt; topN) {</w:t>
        <w:br/>
        <w:t xml:space="preserve">        Recommendation best = null;</w:t>
        <w:br/>
        <w:t xml:space="preserve">        double bestMmr = NEGATIVE_INFINITY;</w:t>
        <w:br/>
        <w:t xml:space="preserve">        </w:t>
        <w:br/>
        <w:t xml:space="preserve">        for (Recommendation candidate : pool) {</w:t>
        <w:br/>
        <w:t xml:space="preserve">            double relevance = candidate.getScore();</w:t>
        <w:br/>
        <w:t xml:space="preserve">            </w:t>
        <w:br/>
        <w:t xml:space="preserve">            // 计算与已选物品的最大相似度（基于类别）</w:t>
        <w:br/>
        <w:t xml:space="preserve">            double maxSimilarity = 0.0;</w:t>
        <w:br/>
        <w:t xml:space="preserve">            for (Recommendation sel : selected) {</w:t>
        <w:br/>
        <w:t xml:space="preserve">                double sim = sameCategory(candidate, sel) ? 0.8 : 0.1;</w:t>
        <w:br/>
        <w:t xml:space="preserve">                maxSimilarity = max(maxSimilarity, sim);</w:t>
        <w:br/>
        <w:t xml:space="preserve">            }</w:t>
        <w:br/>
        <w:t xml:space="preserve">            </w:t>
        <w:br/>
        <w:t xml:space="preserve">            // 位置权重：越靠前的推荐，多样性要求越低</w:t>
        <w:br/>
        <w:t xml:space="preserve">            double positionWeight = 1.0 - 0.1 * min(selected.size(), 5);</w:t>
        <w:br/>
        <w:t xml:space="preserve">            double mmr = lambda * relevance * positionWeight </w:t>
        <w:br/>
        <w:t xml:space="preserve">                       - (1.0 - lambda) * maxSimilarity;</w:t>
        <w:br/>
        <w:t xml:space="preserve">            </w:t>
        <w:br/>
        <w:t xml:space="preserve">            if (mmr &gt; bestMmr) { bestMmr = mmr; best = candidate; }</w:t>
        <w:br/>
        <w:t xml:space="preserve">        }</w:t>
        <w:br/>
        <w:t xml:space="preserve">        selected.add(best);</w:t>
        <w:br/>
        <w:t xml:space="preserve">        pool.remove(best);</w:t>
        <w:br/>
        <w:t xml:space="preserve">    }</w:t>
        <w:br/>
        <w:t xml:space="preserve">    return selected;</w:t>
        <w:br/>
        <w:t>}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系统还提供了可调节lambda参数的多样化方法recommendWithDiversity，允许外部调用者根据需求调整多样性级别（0.0-1.0）。lambda参数计算公式为：lambda = 1.0 - diversityLevel × 0.4，范围为0.6-1.0。</w:t>
      </w:r>
    </w:p>
    <w:p>
      <w:pPr>
        <w:pStyle w:val="Heading2"/>
      </w:pPr>
      <w:r>
        <w:t>4.11 推荐理由生成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系统为每条推荐生成人性化的解释说明，推荐理由根据算法类型、类别匹配情况和推荐得分动态生成。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算法类型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推荐理由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HYBRID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类别匹配且偏好强度≥1.2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混合推荐：你最近对X类目偏好明显...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HYBRID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得分≥0.7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混合推荐：结合了相似用户、相似商品和全站热度...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HYBRID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其他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混合推荐：综合多种信号后的候选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BEHAVIOR_BASED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类别匹配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行为推荐：基于近期行为轨迹...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ITEM_BASED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默认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评分推荐：和你高分评价过的商品相似度较高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无历史评分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评分推荐：基于相似用户偏好的冷启动候选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有历史评分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评分推荐：与你评分模式接近的用户也偏好...</w:t>
            </w:r>
          </w:p>
        </w:tc>
      </w:tr>
    </w:tbl>
    <w:p/>
    <w:p>
      <w:pPr>
        <w:pStyle w:val="Heading2"/>
      </w:pPr>
      <w:r>
        <w:t>4.12 推荐上下文缓存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RecommendationContext内部类用于缓存推荐过程中的中间计算结果，避免重复计算。采用懒加载策略，只在首次访问时计算。缓存内容包括：用户-物品评分矩阵、用户-物品衰减权重矩阵、物品-用户评分矩阵、热门物品排名、物品类别映射。</w:t>
      </w:r>
    </w:p>
    <w:p>
      <w:pPr>
        <w:spacing w:before="120" w:after="120"/>
        <w:ind w:left="567"/>
        <w:shd w:val="clear" w:color="auto" w:fill="F2F2F2"/>
      </w:pPr>
      <w:r>
        <w:rPr>
          <w:rFonts w:ascii="Consolas" w:hAnsi="Consolas" w:eastAsia="Consolas"/>
          <w:sz w:val="18"/>
        </w:rPr>
        <w:t>private final class RecommendationContext {</w:t>
        <w:br/>
        <w:t xml:space="preserve">    private Map&lt;Long, Map&lt;Long, Double&gt;&gt; userItemMatrix;</w:t>
        <w:br/>
        <w:t xml:space="preserve">    private Map&lt;Long, Map&lt;Long, Double&gt;&gt; userItemDecayMap;</w:t>
        <w:br/>
        <w:t xml:space="preserve">    private Map&lt;Long, Map&lt;Long, Double&gt;&gt; itemUserRatingMatrix;</w:t>
        <w:br/>
        <w:t xml:space="preserve">    private List&lt;Recommendation&gt; popularityRanking;</w:t>
        <w:br/>
        <w:t xml:space="preserve">    private final Map&lt;Long, String&gt; categoryCache = new HashMap&lt;&gt;();</w:t>
        <w:br/>
        <w:t xml:space="preserve">    </w:t>
        <w:br/>
        <w:t xml:space="preserve">    Map&lt;Long, Map&lt;Long, Double&gt;&gt; userItemMatrix() {</w:t>
        <w:br/>
        <w:t xml:space="preserve">        if (userItemMatrix == null) {</w:t>
        <w:br/>
        <w:t xml:space="preserve">            userItemMatrix = buildUserItemMatrix();  // 懒加载</w:t>
        <w:br/>
        <w:t xml:space="preserve">        }</w:t>
        <w:br/>
        <w:t xml:space="preserve">        return userItemMatrix;</w:t>
        <w:br/>
        <w:t xml:space="preserve">    }</w:t>
        <w:br/>
        <w:t xml:space="preserve">    </w:t>
        <w:br/>
        <w:t xml:space="preserve">    List&lt;Recommendation&gt; popularityRanking() {</w:t>
        <w:br/>
        <w:t xml:space="preserve">        if (popularityRanking == null) {</w:t>
        <w:br/>
        <w:t xml:space="preserve">            // 热门度 = 平均分 × log(1 + 评分次数)</w:t>
        <w:br/>
        <w:t xml:space="preserve">            for (ItemPopularityStatView row : ratingRepository.findItemPopularityStats()) {</w:t>
        <w:br/>
        <w:t xml:space="preserve">                popularityRanking.add(new Recommendation(</w:t>
        <w:br/>
        <w:t xml:space="preserve">                    row.getItemId(), row.getAvgScore() * log1p(row.getRatingCount())));</w:t>
        <w:br/>
        <w:t xml:space="preserve">            }</w:t>
        <w:br/>
        <w:t xml:space="preserve">            popularityRanking = popularityRanking.stream().sorted().toList();</w:t>
        <w:br/>
        <w:t xml:space="preserve">        }</w:t>
        <w:br/>
        <w:t xml:space="preserve">        return popularityRanking;</w:t>
        <w:br/>
        <w:t xml:space="preserve">    }</w:t>
        <w:br/>
        <w:t>}</w:t>
      </w:r>
    </w:p>
    <w:p>
      <w:pPr>
        <w:pStyle w:val="Heading2"/>
      </w:pPr>
      <w:r>
        <w:t>4.13 算法流程总结</w:t>
      </w:r>
    </w:p>
    <w:p>
      <w:pPr>
        <w:spacing w:before="0" w:after="120"/>
      </w:pPr>
      <w:r>
        <w:rPr>
          <w:rFonts w:ascii="宋体" w:hAnsi="宋体" w:eastAsia="宋体"/>
          <w:b/>
          <w:i w:val="0"/>
          <w:sz w:val="24"/>
        </w:rPr>
        <w:t>完整的推荐流程如下：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2"/>
        </w:rPr>
        <w:t>(1) 接收推荐请求，获取用户ID、推荐数量和算法类型参数。</w:t>
        <w:br/>
        <w:t>(2) 构建推荐上下文，懒加载用户-物品评分矩阵和衰减权重矩阵。</w:t>
        <w:br/>
        <w:t>(3) 根据算法类型执行相应的推荐策略：</w:t>
        <w:br/>
        <w:t xml:space="preserve">    - USER_BASED：对评分矩阵应用时效衰减后调用UserBasedCF</w:t>
        <w:br/>
        <w:t xml:space="preserve">    - ITEM_BASED：调用ItemBasedCF，传入预计算的物品-用户矩阵</w:t>
        <w:br/>
        <w:t xml:space="preserve">    - BEHAVIOR_BASED：构建隐式行为矩阵后调用ItemBasedCF</w:t>
        <w:br/>
        <w:t xml:space="preserve">    - HYBRID：融合五种推荐信号，应用动态权重和偏好类别提升</w:t>
        <w:br/>
        <w:t>(4) 合并推荐结果并应用热门物品回退，确保推荐数量达到要求。</w:t>
        <w:br/>
        <w:t>(5) 对于HYBRID算法，额外应用MMR多样化优化。</w:t>
        <w:br/>
        <w:t>(6) 生成推荐理由，返回最终推荐结果列表。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