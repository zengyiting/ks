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基于协同过滤的商品推荐系统设计与实现</w:t>
      </w:r>
    </w:p>
    <w:p/>
    <w:p>
      <w:r/>
      <w:r>
        <w:rPr>
          <w:b/>
        </w:rPr>
        <w:t>湖南科技大学本科生毕业设计（论文）</w:t>
      </w:r>
      <w:r/>
    </w:p>
    <w:p/>
    <w:p>
      <w:r/>
      <w:r>
        <w:rPr>
          <w:b/>
        </w:rPr>
        <w:t>学院：</w:t>
      </w:r>
      <w:r>
        <w:t xml:space="preserve"> 计算机科学与工程学院</w:t>
      </w:r>
    </w:p>
    <w:p>
      <w:r/>
      <w:r>
        <w:rPr>
          <w:b/>
        </w:rPr>
        <w:t>专业：</w:t>
      </w:r>
      <w:r>
        <w:t xml:space="preserve"> 计算机科学与技术</w:t>
      </w:r>
    </w:p>
    <w:p>
      <w:r/>
      <w:r>
        <w:rPr>
          <w:b/>
        </w:rPr>
        <w:t>学生姓名：</w:t>
      </w:r>
      <w:r/>
    </w:p>
    <w:p>
      <w:r/>
      <w:r>
        <w:rPr>
          <w:b/>
        </w:rPr>
        <w:t>学号：</w:t>
      </w:r>
      <w:r/>
    </w:p>
    <w:p>
      <w:r/>
      <w:r>
        <w:rPr>
          <w:b/>
        </w:rPr>
        <w:t>指导教师：</w:t>
      </w:r>
      <w:r/>
    </w:p>
    <w:p>
      <w:r/>
      <w:r>
        <w:rPr>
          <w:b/>
        </w:rPr>
        <w:t>完成日期：</w:t>
      </w:r>
      <w:r>
        <w:t xml:space="preserve"> 2026年5月</w:t>
      </w:r>
    </w:p>
    <w:p/>
    <w:p/>
    <w:p/>
    <w:p>
      <w:pPr>
        <w:pStyle w:val="Heading2"/>
        <w:jc w:val="center"/>
      </w:pPr>
      <w:r>
        <w:t>0. 摘要</w:t>
      </w:r>
    </w:p>
    <w:p/>
    <w:p>
      <w:pPr>
        <w:spacing w:line="360" w:lineRule="auto"/>
        <w:ind w:firstLine="420"/>
      </w:pPr>
      <w:r>
        <w:t>随着电商平台商品数量的快速增长，用户面临着严重的信息过载问题。推荐系统作为解决这一问题的核心技术，能够为用户提供个性化的商品推荐，提升用户体验和平台转化率。本文针对传统协同过滤算法存在的数据稀疏性和冷启动问题，设计并实现了一个基于混合协同过滤的商品推荐系统。</w:t>
      </w:r>
    </w:p>
    <w:p/>
    <w:p>
      <w:pPr>
        <w:spacing w:line="360" w:lineRule="auto"/>
        <w:ind w:firstLine="420"/>
      </w:pPr>
      <w:r>
        <w:t>本文在综合 User-Based CF 与 Item-Based CF 特点的基础上，设计了一种基于加权融合的混合推荐策略。该策略通过加权融合用户协同过滤和物品协同过滤的推荐结果，在 MovieLens 100K 数据集上的实验结果表明，混合推荐策略在 Precision@10、Recall@10 和 NDCG@10 指标上分别达到 0.234、0.187 和 0.312，相比单一 User-Based CF 分别提升了 8.8%、11.3% 和 9.5%，相比单一 Item-Based CF 分别提升了 2.6%、4.5% 和 4.7%。针对新用户冷启动问题，系统采用热门推荐作为兜底策略，使新用户推荐准确率提升了 75.3%。</w:t>
      </w:r>
    </w:p>
    <w:p/>
    <w:p>
      <w:pPr>
        <w:spacing w:line="360" w:lineRule="auto"/>
        <w:ind w:firstLine="420"/>
      </w:pPr>
      <w:r>
        <w:t>本文的主要研究工作包括：（1）分析了电商推荐场景下的信息过载问题，阐述了协同过滤算法的理论基础；（2）设计了 Spring Boot + Vue.js 的前后端分离架构，实现了用户管理、商品管理、推荐服务和评估服务等核心模块；（3）实现了用户协同过滤和物品协同过滤算法，并通过加权融合策略构建混合推荐模型；（4）在 MovieLens 100K 数据集上进行了全面的离线评估，验证了混合推荐策略的有效性；（5）开发了可视化评估工具，支持实时分析推荐效果。</w:t>
      </w:r>
    </w:p>
    <w:p/>
    <w:p>
      <w:r/>
      <w:r>
        <w:rPr>
          <w:b/>
        </w:rPr>
        <w:t>关键词：</w:t>
      </w:r>
      <w:r>
        <w:t xml:space="preserve"> 协同过滤；推荐系统；混合推荐；个性化推荐；离线评估</w:t>
      </w:r>
    </w:p>
    <w:p/>
    <w:p/>
    <w:p/>
    <w:p>
      <w:pPr>
        <w:pStyle w:val="Heading2"/>
        <w:jc w:val="center"/>
      </w:pPr>
      <w:r>
        <w:t>0. Abstract</w:t>
      </w:r>
    </w:p>
    <w:p/>
    <w:p>
      <w:pPr>
        <w:spacing w:line="360" w:lineRule="auto"/>
        <w:ind w:firstLine="420"/>
      </w:pPr>
      <w:r>
        <w:t>With the exponential growth of product quantities on e-commerce platforms, users are facing severe information overload problems. Recommendation systems, as core technologies for addressing this issue, can provide personalized product recommendations for users, thereby enhancing user experience and platform conversion rates. This paper designs and implements a commodity recommendation system based on hybrid collaborative filtering to address the data sparsity and cold start problems existing in traditional collaborative filtering algorithms.</w:t>
      </w:r>
    </w:p>
    <w:p/>
    <w:p>
      <w:pPr>
        <w:spacing w:line="360" w:lineRule="auto"/>
        <w:ind w:firstLine="420"/>
      </w:pPr>
      <w:r>
        <w:t>Based on the comprehensive analysis of User-Based CF and Item-Based CF characteristics, this paper designs a weighted fusion-based hybrid recommendation strategy. Experimental results on the MovieLens 100K dataset show that the hybrid recommendation strategy achieves Precision@10 of 0.234, Recall@10 of 0.187, and NDCG@10 of 0.312, which are 8.8%, 11.3%, and 9.5% higher than single User-Based CF, and 2.6%, 4.5%, and 4.7% higher than single Item-Based CF, respectively. For the cold start problem of new users, the system adopts popular recommendation as a fallback strategy, which improves the recommendation accuracy for new users by 75.3%.</w:t>
      </w:r>
    </w:p>
    <w:p/>
    <w:p>
      <w:pPr>
        <w:spacing w:line="360" w:lineRule="auto"/>
        <w:ind w:firstLine="420"/>
      </w:pPr>
      <w:r>
        <w:t>The main contributions of this paper include: (1) Analyzing the information overload problem in e-commerce recommendation scenarios and expounding the theoretical foundation of collaborative filtering algorithms; (2) Designing a Spring Boot + Vue.js architecture with separate front-end and back-end components, implementing core modules such as user management, product management, recommendation services, and evaluation services; (3) Implementing User-Based CF and Item-Based CF algorithms, and constructing a hybrid recommendation model through weighted fusion strategy; (4) Conducting comprehensive offline evaluations on the MovieLens 100K dataset to verify the effectiveness of the hybrid recommendation strategy; (5) Developing visualization evaluation tools to support real-time analysis of recommendation performance.</w:t>
      </w:r>
    </w:p>
    <w:p/>
    <w:p>
      <w:r/>
      <w:r>
        <w:rPr>
          <w:b/>
        </w:rPr>
        <w:t>Keywords:</w:t>
      </w:r>
      <w:r>
        <w:t xml:space="preserve"> Collaborative Filtering; Recommendation System; Hybrid Recommendation; Personalized Recommendation; Offline Evaluation</w:t>
      </w:r>
    </w:p>
    <w:p/>
    <w:p/>
    <w:p/>
    <w:p>
      <w:pPr>
        <w:pStyle w:val="Heading2"/>
        <w:jc w:val="center"/>
      </w:pPr>
      <w:r>
        <w:t>0. 目录</w:t>
      </w:r>
    </w:p>
    <w:p/>
    <w:p>
      <w:pPr>
        <w:pStyle w:val="ListNumber"/>
        <w:ind w:hanging="283" w:left="283"/>
      </w:pPr>
      <w:r>
        <w:t>引言 ............................................................ 1</w:t>
      </w:r>
    </w:p>
    <w:p>
      <w:pPr>
        <w:spacing w:line="360" w:lineRule="auto"/>
        <w:ind w:firstLine="420"/>
      </w:pPr>
      <w:r>
        <w:t xml:space="preserve">   1.1 研究背景与工程意义 ......................................... 1</w:t>
      </w:r>
    </w:p>
    <w:p>
      <w:pPr>
        <w:spacing w:line="360" w:lineRule="auto"/>
        <w:ind w:firstLine="420"/>
      </w:pPr>
      <w:r>
        <w:t xml:space="preserve">   1.2 为什么选择协同过滤 ......................................... 2</w:t>
      </w:r>
    </w:p>
    <w:p>
      <w:pPr>
        <w:spacing w:line="360" w:lineRule="auto"/>
        <w:ind w:firstLine="420"/>
      </w:pPr>
      <w:r>
        <w:t xml:space="preserve">   1.3 研究意义 .................................................... 2</w:t>
      </w:r>
    </w:p>
    <w:p>
      <w:pPr>
        <w:spacing w:line="360" w:lineRule="auto"/>
        <w:ind w:firstLine="420"/>
      </w:pPr>
      <w:r>
        <w:t xml:space="preserve">   1.4 国内外研究现状 ............................................. 3</w:t>
      </w:r>
    </w:p>
    <w:p>
      <w:pPr>
        <w:spacing w:line="360" w:lineRule="auto"/>
        <w:ind w:firstLine="420"/>
      </w:pPr>
      <w:r>
        <w:t xml:space="preserve">   1.5 研究目标 .................................................... 3</w:t>
      </w:r>
    </w:p>
    <w:p>
      <w:pPr>
        <w:spacing w:line="360" w:lineRule="auto"/>
        <w:ind w:firstLine="420"/>
      </w:pPr>
      <w:r>
        <w:t xml:space="preserve">   1.6 论文结构 .................................................... 3</w:t>
      </w:r>
    </w:p>
    <w:p/>
    <w:p>
      <w:pPr>
        <w:pStyle w:val="ListNumber"/>
        <w:ind w:hanging="283" w:left="283"/>
      </w:pPr>
      <w:r>
        <w:t>相关工作 ........................................................ 4</w:t>
      </w:r>
    </w:p>
    <w:p>
      <w:pPr>
        <w:spacing w:line="360" w:lineRule="auto"/>
        <w:ind w:firstLine="420"/>
      </w:pPr>
      <w:r>
        <w:t xml:space="preserve">   2.1 传统协同过滤 ............................................... 4</w:t>
      </w:r>
    </w:p>
    <w:p>
      <w:pPr>
        <w:spacing w:line="360" w:lineRule="auto"/>
        <w:ind w:firstLine="420"/>
      </w:pPr>
      <w:r>
        <w:t xml:space="preserve">      2.1.1 用户协同过滤（User-Based CF） ........................ 4</w:t>
      </w:r>
    </w:p>
    <w:p>
      <w:pPr>
        <w:spacing w:line="360" w:lineRule="auto"/>
        <w:ind w:firstLine="420"/>
      </w:pPr>
      <w:r>
        <w:t xml:space="preserve">      2.1.2 物品协同过滤（Item-Based CF） ........................ 5</w:t>
      </w:r>
    </w:p>
    <w:p>
      <w:pPr>
        <w:spacing w:line="360" w:lineRule="auto"/>
        <w:ind w:firstLine="420"/>
      </w:pPr>
      <w:r>
        <w:t xml:space="preserve">   2.2 矩阵分解方法 ............................................... 5</w:t>
      </w:r>
    </w:p>
    <w:p>
      <w:pPr>
        <w:spacing w:line="360" w:lineRule="auto"/>
        <w:ind w:firstLine="420"/>
      </w:pPr>
      <w:r>
        <w:t xml:space="preserve">      2.2.1 奇异值分解（SVD） ..................................... 5</w:t>
      </w:r>
    </w:p>
    <w:p>
      <w:pPr>
        <w:spacing w:line="360" w:lineRule="auto"/>
        <w:ind w:firstLine="420"/>
      </w:pPr>
      <w:r>
        <w:t xml:space="preserve">      2.2.2 正则化矩阵分解 ........................................ 5</w:t>
      </w:r>
    </w:p>
    <w:p>
      <w:pPr>
        <w:spacing w:line="360" w:lineRule="auto"/>
        <w:ind w:firstLine="420"/>
      </w:pPr>
      <w:r>
        <w:t xml:space="preserve">   2.3 深度学习推荐 ............................................... 6</w:t>
      </w:r>
    </w:p>
    <w:p>
      <w:pPr>
        <w:spacing w:line="360" w:lineRule="auto"/>
        <w:ind w:firstLine="420"/>
      </w:pPr>
      <w:r>
        <w:t xml:space="preserve">      2.3.1 神经协同过滤（NCF） .................................. 6</w:t>
      </w:r>
    </w:p>
    <w:p>
      <w:pPr>
        <w:spacing w:line="360" w:lineRule="auto"/>
        <w:ind w:firstLine="420"/>
      </w:pPr>
      <w:r>
        <w:t xml:space="preserve">      2.3.2 图神经网络推荐 ........................................ 6</w:t>
      </w:r>
    </w:p>
    <w:p>
      <w:pPr>
        <w:spacing w:line="360" w:lineRule="auto"/>
        <w:ind w:firstLine="420"/>
      </w:pPr>
      <w:r>
        <w:t xml:space="preserve">   2.4 技术演进总结 ............................................... 6</w:t>
      </w:r>
    </w:p>
    <w:p>
      <w:pPr>
        <w:spacing w:line="360" w:lineRule="auto"/>
        <w:ind w:firstLine="420"/>
      </w:pPr>
      <w:r>
        <w:t xml:space="preserve">   2.5 本研究定位 ................................................. 6</w:t>
      </w:r>
    </w:p>
    <w:p/>
    <w:p>
      <w:pPr>
        <w:pStyle w:val="ListNumber"/>
        <w:ind w:hanging="283" w:left="283"/>
      </w:pPr>
      <w:r>
        <w:t>系统总体设计 .................................................... 12</w:t>
      </w:r>
    </w:p>
    <w:p>
      <w:pPr>
        <w:spacing w:line="360" w:lineRule="auto"/>
        <w:ind w:firstLine="420"/>
      </w:pPr>
      <w:r>
        <w:t xml:space="preserve">   3.1 架构设计思想 .............................................. 12</w:t>
      </w:r>
    </w:p>
    <w:p>
      <w:pPr>
        <w:spacing w:line="360" w:lineRule="auto"/>
        <w:ind w:firstLine="420"/>
      </w:pPr>
      <w:r>
        <w:t xml:space="preserve">   3.2 系统架构设计 .............................................. 12</w:t>
      </w:r>
    </w:p>
    <w:p>
      <w:pPr>
        <w:spacing w:line="360" w:lineRule="auto"/>
        <w:ind w:firstLine="420"/>
      </w:pPr>
      <w:r>
        <w:t xml:space="preserve">   3.3 功能模块划分 .............................................. 13</w:t>
      </w:r>
    </w:p>
    <w:p>
      <w:pPr>
        <w:spacing w:line="360" w:lineRule="auto"/>
        <w:ind w:firstLine="420"/>
      </w:pPr>
      <w:r>
        <w:t xml:space="preserve">   3.4 数据库设计 ................................................ 13</w:t>
      </w:r>
    </w:p>
    <w:p>
      <w:pPr>
        <w:spacing w:line="360" w:lineRule="auto"/>
        <w:ind w:firstLine="420"/>
      </w:pPr>
      <w:r>
        <w:t xml:space="preserve">      3.4.1 用户表（users） ..................................... 13</w:t>
      </w:r>
    </w:p>
    <w:p>
      <w:pPr>
        <w:spacing w:line="360" w:lineRule="auto"/>
        <w:ind w:firstLine="420"/>
      </w:pPr>
      <w:r>
        <w:t xml:space="preserve">      3.4.2 商品表（items） ..................................... 14</w:t>
      </w:r>
    </w:p>
    <w:p>
      <w:pPr>
        <w:spacing w:line="360" w:lineRule="auto"/>
        <w:ind w:firstLine="420"/>
      </w:pPr>
      <w:r>
        <w:t xml:space="preserve">      3.4.3 评分表（ratings） ................................... 14</w:t>
      </w:r>
    </w:p>
    <w:p>
      <w:pPr>
        <w:spacing w:line="360" w:lineRule="auto"/>
        <w:ind w:firstLine="420"/>
      </w:pPr>
      <w:r>
        <w:t xml:space="preserve">      3.4.4 推荐记录表（recommendations） ........................ 14</w:t>
      </w:r>
    </w:p>
    <w:p>
      <w:pPr>
        <w:spacing w:line="360" w:lineRule="auto"/>
        <w:ind w:firstLine="420"/>
      </w:pPr>
      <w:r>
        <w:t xml:space="preserve">   3.5 关键技术选型 .............................................. 15</w:t>
      </w:r>
    </w:p>
    <w:p>
      <w:pPr>
        <w:spacing w:line="360" w:lineRule="auto"/>
        <w:ind w:firstLine="420"/>
      </w:pPr>
      <w:r>
        <w:t xml:space="preserve">   3.6 缓存设计 ................................................. 15</w:t>
      </w:r>
    </w:p>
    <w:p/>
    <w:p>
      <w:pPr>
        <w:pStyle w:val="ListNumber"/>
        <w:ind w:hanging="283" w:left="283"/>
      </w:pPr>
      <w:r>
        <w:t>核心算法实现 .................................................... 24</w:t>
      </w:r>
    </w:p>
    <w:p>
      <w:pPr>
        <w:spacing w:line="360" w:lineRule="auto"/>
        <w:ind w:firstLine="420"/>
      </w:pPr>
      <w:r>
        <w:t xml:space="preserve">   4.1 用户协同过滤算法 .......................................... 24</w:t>
      </w:r>
    </w:p>
    <w:p>
      <w:pPr>
        <w:spacing w:line="360" w:lineRule="auto"/>
        <w:ind w:firstLine="420"/>
      </w:pPr>
      <w:r>
        <w:t xml:space="preserve">      4.1.1 相似度计算 .......................................... 24</w:t>
      </w:r>
    </w:p>
    <w:p>
      <w:pPr>
        <w:spacing w:line="360" w:lineRule="auto"/>
        <w:ind w:firstLine="420"/>
      </w:pPr>
      <w:r>
        <w:t xml:space="preserve">      4.1.2 评分预测 ............................................ 25</w:t>
      </w:r>
    </w:p>
    <w:p>
      <w:pPr>
        <w:spacing w:line="360" w:lineRule="auto"/>
        <w:ind w:firstLine="420"/>
      </w:pPr>
      <w:r>
        <w:t xml:space="preserve">      4.1.3 核心实现 ............................................ 25</w:t>
      </w:r>
    </w:p>
    <w:p>
      <w:pPr>
        <w:spacing w:line="360" w:lineRule="auto"/>
        <w:ind w:firstLine="420"/>
      </w:pPr>
      <w:r>
        <w:t xml:space="preserve">   4.2 物品协同过滤算法 .......................................... 26</w:t>
      </w:r>
    </w:p>
    <w:p>
      <w:pPr>
        <w:spacing w:line="360" w:lineRule="auto"/>
        <w:ind w:firstLine="420"/>
      </w:pPr>
      <w:r>
        <w:t xml:space="preserve">      4.2.1 相似度计算 .......................................... 26</w:t>
      </w:r>
    </w:p>
    <w:p>
      <w:pPr>
        <w:spacing w:line="360" w:lineRule="auto"/>
        <w:ind w:firstLine="420"/>
      </w:pPr>
      <w:r>
        <w:t xml:space="preserve">      4.2.2 评分预测 ............................................ 27</w:t>
      </w:r>
    </w:p>
    <w:p>
      <w:pPr>
        <w:spacing w:line="360" w:lineRule="auto"/>
        <w:ind w:firstLine="420"/>
      </w:pPr>
      <w:r>
        <w:t xml:space="preserve">      4.2.3 核心实现 ............................................ 27</w:t>
      </w:r>
    </w:p>
    <w:p>
      <w:pPr>
        <w:spacing w:line="360" w:lineRule="auto"/>
        <w:ind w:firstLine="420"/>
      </w:pPr>
      <w:r>
        <w:t xml:space="preserve">   4.3 算法对比分析 .............................................. 28</w:t>
      </w:r>
    </w:p>
    <w:p>
      <w:pPr>
        <w:spacing w:line="360" w:lineRule="auto"/>
        <w:ind w:firstLine="420"/>
      </w:pPr>
      <w:r>
        <w:t xml:space="preserve">   4.4 混合推荐策略 ............................................. 29</w:t>
      </w:r>
    </w:p>
    <w:p>
      <w:pPr>
        <w:spacing w:line="360" w:lineRule="auto"/>
        <w:ind w:firstLine="420"/>
      </w:pPr>
      <w:r>
        <w:t xml:space="preserve">      4.4.1 混合策略设计 ........................................ 29</w:t>
      </w:r>
    </w:p>
    <w:p>
      <w:pPr>
        <w:spacing w:line="360" w:lineRule="auto"/>
        <w:ind w:firstLine="420"/>
      </w:pPr>
      <w:r>
        <w:t xml:space="preserve">      4.4.2 冷启动处理 .......................................... 30</w:t>
      </w:r>
    </w:p>
    <w:p>
      <w:pPr>
        <w:spacing w:line="360" w:lineRule="auto"/>
        <w:ind w:firstLine="420"/>
      </w:pPr>
      <w:r>
        <w:t xml:space="preserve">      4.4.3 代码实现 ............................................ 30</w:t>
      </w:r>
    </w:p>
    <w:p/>
    <w:p>
      <w:pPr>
        <w:pStyle w:val="ListNumber"/>
        <w:ind w:hanging="283" w:left="283"/>
      </w:pPr>
      <w:r>
        <w:t>实验与结果分析 .................................................. 38</w:t>
      </w:r>
    </w:p>
    <w:p>
      <w:pPr>
        <w:spacing w:line="360" w:lineRule="auto"/>
        <w:ind w:firstLine="420"/>
      </w:pPr>
      <w:r>
        <w:t xml:space="preserve">   5.1 实验数据 .................................................. 38</w:t>
      </w:r>
    </w:p>
    <w:p>
      <w:pPr>
        <w:spacing w:line="360" w:lineRule="auto"/>
        <w:ind w:firstLine="420"/>
      </w:pPr>
      <w:r>
        <w:t xml:space="preserve">   5.2 评估指标 .................................................. 38</w:t>
      </w:r>
    </w:p>
    <w:p>
      <w:pPr>
        <w:spacing w:line="360" w:lineRule="auto"/>
        <w:ind w:firstLine="420"/>
      </w:pPr>
      <w:r>
        <w:t xml:space="preserve">   5.3 实验设置 .................................................. 39</w:t>
      </w:r>
    </w:p>
    <w:p>
      <w:pPr>
        <w:spacing w:line="360" w:lineRule="auto"/>
        <w:ind w:firstLine="420"/>
      </w:pPr>
      <w:r>
        <w:t xml:space="preserve">   5.4 实验结果 .................................................. 39</w:t>
      </w:r>
    </w:p>
    <w:p>
      <w:pPr>
        <w:spacing w:line="360" w:lineRule="auto"/>
        <w:ind w:firstLine="420"/>
      </w:pPr>
      <w:r>
        <w:t xml:space="preserve">      5.4.1 不同算法对比 ........................................ 39</w:t>
      </w:r>
    </w:p>
    <w:p>
      <w:pPr>
        <w:spacing w:line="360" w:lineRule="auto"/>
        <w:ind w:firstLine="420"/>
      </w:pPr>
      <w:r>
        <w:t xml:space="preserve">      5.4.2 不同K值对比 ......................................... 40</w:t>
      </w:r>
    </w:p>
    <w:p>
      <w:pPr>
        <w:spacing w:line="360" w:lineRule="auto"/>
        <w:ind w:firstLine="420"/>
      </w:pPr>
      <w:r>
        <w:t xml:space="preserve">      5.4.3 结果分析 ............................................ 40</w:t>
      </w:r>
    </w:p>
    <w:p>
      <w:pPr>
        <w:spacing w:line="360" w:lineRule="auto"/>
        <w:ind w:firstLine="420"/>
      </w:pPr>
      <w:r>
        <w:t xml:space="preserve">   5.5 消融实验 ................................................. 41</w:t>
      </w:r>
    </w:p>
    <w:p>
      <w:pPr>
        <w:spacing w:line="360" w:lineRule="auto"/>
        <w:ind w:firstLine="420"/>
      </w:pPr>
      <w:r>
        <w:t xml:space="preserve">      5.5.1 混合策略消融 ........................................ 41</w:t>
      </w:r>
    </w:p>
    <w:p>
      <w:pPr>
        <w:spacing w:line="360" w:lineRule="auto"/>
        <w:ind w:firstLine="420"/>
      </w:pPr>
      <w:r>
        <w:t xml:space="preserve">      5.5.2 兜底策略消融 ........................................ 41</w:t>
      </w:r>
    </w:p>
    <w:p>
      <w:pPr>
        <w:spacing w:line="360" w:lineRule="auto"/>
        <w:ind w:firstLine="420"/>
      </w:pPr>
      <w:r>
        <w:t xml:space="preserve">      5.5.3 相似度阈值消融 ...................................... 41</w:t>
      </w:r>
    </w:p>
    <w:p>
      <w:pPr>
        <w:spacing w:line="360" w:lineRule="auto"/>
        <w:ind w:firstLine="420"/>
      </w:pPr>
      <w:r>
        <w:t xml:space="preserve">   5.6 对比实验 .................................................. 42</w:t>
      </w:r>
    </w:p>
    <w:p>
      <w:pPr>
        <w:spacing w:line="360" w:lineRule="auto"/>
        <w:ind w:firstLine="420"/>
      </w:pPr>
      <w:r>
        <w:t xml:space="preserve">   5.7 算法参数敏感性分析 ........................................ 42</w:t>
      </w:r>
    </w:p>
    <w:p>
      <w:pPr>
        <w:spacing w:line="360" w:lineRule="auto"/>
        <w:ind w:firstLine="420"/>
      </w:pPr>
      <w:r>
        <w:t xml:space="preserve">   5.8 系统性能测试 ............................................. 42</w:t>
      </w:r>
    </w:p>
    <w:p>
      <w:pPr>
        <w:spacing w:line="360" w:lineRule="auto"/>
        <w:ind w:firstLine="420"/>
      </w:pPr>
      <w:r>
        <w:t xml:space="preserve">   5.9 实验结论 .................................................. 43</w:t>
      </w:r>
    </w:p>
    <w:p/>
    <w:p>
      <w:pPr>
        <w:pStyle w:val="ListNumber"/>
        <w:ind w:hanging="283" w:left="283"/>
      </w:pPr>
      <w:r>
        <w:t>系统功能展示 .................................................... 55</w:t>
      </w:r>
    </w:p>
    <w:p>
      <w:pPr>
        <w:spacing w:line="360" w:lineRule="auto"/>
        <w:ind w:firstLine="420"/>
      </w:pPr>
      <w:r>
        <w:t xml:space="preserve">   6.1 系统整体流程图 ............................................ 55</w:t>
      </w:r>
    </w:p>
    <w:p>
      <w:pPr>
        <w:spacing w:line="360" w:lineRule="auto"/>
        <w:ind w:firstLine="420"/>
      </w:pPr>
      <w:r>
        <w:t xml:space="preserve">   6.2 用户端功能 ................................................ 55</w:t>
      </w:r>
    </w:p>
    <w:p>
      <w:pPr>
        <w:spacing w:line="360" w:lineRule="auto"/>
        <w:ind w:firstLine="420"/>
      </w:pPr>
      <w:r>
        <w:t xml:space="preserve">   6.3 管理端功能 ................................................ 56</w:t>
      </w:r>
    </w:p>
    <w:p/>
    <w:p>
      <w:pPr>
        <w:pStyle w:val="ListNumber"/>
        <w:ind w:hanging="283" w:left="283"/>
      </w:pPr>
      <w:r>
        <w:t>结论与展望 ...................................................... 62</w:t>
      </w:r>
    </w:p>
    <w:p>
      <w:pPr>
        <w:spacing w:line="360" w:lineRule="auto"/>
        <w:ind w:firstLine="420"/>
      </w:pPr>
      <w:r>
        <w:t xml:space="preserve">   7.1 研究成果总结 .............................................. 62</w:t>
      </w:r>
    </w:p>
    <w:p>
      <w:pPr>
        <w:spacing w:line="360" w:lineRule="auto"/>
        <w:ind w:firstLine="420"/>
      </w:pPr>
      <w:r>
        <w:t xml:space="preserve">   7.2 系统实际价值 .............................................. 62</w:t>
      </w:r>
    </w:p>
    <w:p>
      <w:pPr>
        <w:spacing w:line="360" w:lineRule="auto"/>
        <w:ind w:firstLine="420"/>
      </w:pPr>
      <w:r>
        <w:t xml:space="preserve">   7.3 算法优势分析 .............................................. 63</w:t>
      </w:r>
    </w:p>
    <w:p>
      <w:pPr>
        <w:spacing w:line="360" w:lineRule="auto"/>
        <w:ind w:firstLine="420"/>
      </w:pPr>
      <w:r>
        <w:t xml:space="preserve">   7.4 工程意义 .................................................. 63</w:t>
      </w:r>
    </w:p>
    <w:p>
      <w:pPr>
        <w:spacing w:line="360" w:lineRule="auto"/>
        <w:ind w:firstLine="420"/>
      </w:pPr>
      <w:r>
        <w:t xml:space="preserve">   7.5 存在的不足 ............................................... 63</w:t>
      </w:r>
    </w:p>
    <w:p>
      <w:pPr>
        <w:spacing w:line="360" w:lineRule="auto"/>
        <w:ind w:firstLine="420"/>
      </w:pPr>
      <w:r>
        <w:t xml:space="preserve">   7.6 未来展望 ................................................. 64</w:t>
      </w:r>
    </w:p>
    <w:p/>
    <w:p>
      <w:pPr>
        <w:spacing w:line="360" w:lineRule="auto"/>
        <w:ind w:firstLine="420"/>
      </w:pPr>
      <w:r>
        <w:t>参考文献 ........................................................... 68</w:t>
      </w:r>
    </w:p>
    <w:p>
      <w:pPr>
        <w:spacing w:line="360" w:lineRule="auto"/>
        <w:ind w:firstLine="420"/>
      </w:pPr>
      <w:r>
        <w:t>附录 ............................................................... 72</w:t>
      </w:r>
    </w:p>
    <w:p/>
    <w:p/>
    <w:p/>
    <w:p>
      <w:pPr>
        <w:pStyle w:val="Heading2"/>
        <w:jc w:val="center"/>
      </w:pPr>
      <w:r>
        <w:t>1. 引言</w:t>
      </w:r>
    </w:p>
    <w:p/>
    <w:p>
      <w:pPr>
        <w:pStyle w:val="Heading3"/>
        <w:jc w:val="left"/>
      </w:pPr>
      <w:r>
        <w:t>1.1 研究背景与工程意义</w:t>
      </w:r>
    </w:p>
    <w:p/>
    <w:p>
      <w:pPr>
        <w:spacing w:line="360" w:lineRule="auto"/>
        <w:ind w:firstLine="420"/>
      </w:pPr>
      <w:r>
        <w:t>在当今数字化时代，电商平台的商品数量呈爆炸式增长。根据中国互联网络信息中心（CNNIC）发布的第51次《中国互联网络发展状况统计报告》，截至2022年12月，我国网络购物用户规模达8.42亿，占网民整体的79.2%[10]。以淘宝、京东为代表的大型电商平台，商品数量已超过十亿级别。面对如此海量的商品信息，用户往往需要花费大量时间浏览筛选，信息过载问题日益严重。</w:t>
      </w:r>
    </w:p>
    <w:p/>
    <w:p>
      <w:pPr>
        <w:spacing w:line="360" w:lineRule="auto"/>
        <w:ind w:firstLine="420"/>
      </w:pPr>
      <w:r>
        <w:t>推荐系统作为解决信息过载问题的核心技术，通过分析用户的历史行为数据（如浏览记录、购买记录、评分等），为用户提供个性化的商品推荐。研究表明，个性化推荐能够提升用户点击率30%以上，显著增加平台销售额和用户停留时间。在电商场景中，推荐系统已成为提升用户体验、促进商品销售、增强用户粘性的关键技术手段。</w:t>
      </w:r>
    </w:p>
    <w:p/>
    <w:p>
      <w:pPr>
        <w:spacing w:line="360" w:lineRule="auto"/>
        <w:ind w:firstLine="420"/>
      </w:pPr>
      <w:r>
        <w:t>协同过滤（Collaborative Filtering）作为推荐系统领域最经典、最成熟的算法之一，因其实现简单、可解释性强、效果稳定等优点，被广泛应用于各大电商平台。然而，传统协同过滤算法仍存在数据稀疏性、冷启动、热门物品偏置等问题，限制了推荐效果的进一步提升。</w:t>
      </w:r>
    </w:p>
    <w:p/>
    <w:p>
      <w:pPr>
        <w:pStyle w:val="Heading3"/>
        <w:jc w:val="left"/>
      </w:pPr>
      <w:r>
        <w:t>1.2 为什么选择协同过滤</w:t>
      </w:r>
    </w:p>
    <w:p/>
    <w:p>
      <w:pPr>
        <w:spacing w:line="360" w:lineRule="auto"/>
        <w:ind w:firstLine="420"/>
      </w:pPr>
      <w:r>
        <w:t>在推荐系统领域，深度学习方法（如图神经网络GNN、Transformer等）近年来取得了显著进展，在多个基准数据集上刷新了性能记录。然而，本研究选择协同过滤作为基础算法，主要基于以下考虑：</w:t>
      </w:r>
    </w:p>
    <w:p/>
    <w:p>
      <w:pPr>
        <w:pStyle w:val="ListNumber"/>
        <w:ind w:hanging="283" w:left="283"/>
      </w:pPr>
      <w:r/>
      <w:r>
        <w:rPr>
          <w:b/>
        </w:rPr>
        <w:t>实现简单</w:t>
      </w:r>
      <w:r>
        <w:t>：协同过滤算法原理清晰，代码实现相对简单，便于理解和调试，适合作为本科阶段的研究对象。</w:t>
      </w:r>
    </w:p>
    <w:p>
      <w:pPr>
        <w:pStyle w:val="ListNumber"/>
        <w:ind w:hanging="283" w:left="283"/>
      </w:pPr>
      <w:r/>
      <w:r>
        <w:rPr>
          <w:b/>
        </w:rPr>
        <w:t>可解释性强</w:t>
      </w:r>
      <w:r>
        <w:t>：协同过滤的推荐结果可以通过用户相似度或物品相似度进行直观解释，增强用户对推荐结果的信任度。</w:t>
      </w:r>
    </w:p>
    <w:p>
      <w:pPr>
        <w:pStyle w:val="ListNumber"/>
        <w:ind w:hanging="283" w:left="283"/>
      </w:pPr>
      <w:r/>
      <w:r>
        <w:rPr>
          <w:b/>
        </w:rPr>
        <w:t>计算资源要求低</w:t>
      </w:r>
      <w:r>
        <w:t>：与深度学习模型相比，协同过滤算法的训练和推理成本较低，无需GPU加速，适合在资源有限的环境中部署。</w:t>
      </w:r>
    </w:p>
    <w:p>
      <w:pPr>
        <w:pStyle w:val="ListNumber"/>
        <w:ind w:hanging="283" w:left="283"/>
      </w:pPr>
      <w:r/>
      <w:r>
        <w:rPr>
          <w:b/>
        </w:rPr>
        <w:t>适合中小规模数据集</w:t>
      </w:r>
      <w:r>
        <w:t>：对于数据量适中的场景（如中小型电商平台），协同过滤能够取得较好的推荐效果。</w:t>
      </w:r>
    </w:p>
    <w:p>
      <w:pPr>
        <w:pStyle w:val="ListNumber"/>
        <w:ind w:hanging="283" w:left="283"/>
      </w:pPr>
      <w:r/>
      <w:r>
        <w:rPr>
          <w:b/>
        </w:rPr>
        <w:t>理论基础扎实</w:t>
      </w:r>
      <w:r>
        <w:t>：协同过滤具有完善的理论基础，便于进行复杂度分析和理论推导。</w:t>
      </w:r>
    </w:p>
    <w:p/>
    <w:p>
      <w:pPr>
        <w:pStyle w:val="Heading3"/>
        <w:jc w:val="left"/>
      </w:pPr>
      <w:r>
        <w:t>1.3 研究意义</w:t>
      </w:r>
    </w:p>
    <w:p/>
    <w:p>
      <w:pPr>
        <w:spacing w:line="360" w:lineRule="auto"/>
        <w:ind w:firstLine="420"/>
      </w:pPr>
      <w:r>
        <w:t>本课题旨在设计并实现一个基于混合协同过滤的商品推荐系统，具有以下重要意义：</w:t>
      </w:r>
    </w:p>
    <w:p/>
    <w:p>
      <w:pPr>
        <w:pStyle w:val="ListBullet"/>
        <w:ind w:hanging="283" w:left="283"/>
      </w:pPr>
      <w:r/>
      <w:r>
        <w:rPr>
          <w:b/>
        </w:rPr>
        <w:t>理论意义</w:t>
      </w:r>
      <w:r>
        <w:t>：通过对协同过滤算法的深入研究和优化，探索提升推荐准确性的有效方法，为推荐系统领域的研究提供新的思路和方法。</w:t>
      </w:r>
    </w:p>
    <w:p>
      <w:pPr>
        <w:pStyle w:val="ListBullet"/>
        <w:ind w:hanging="283" w:left="283"/>
      </w:pPr>
      <w:r/>
      <w:r>
        <w:rPr>
          <w:b/>
        </w:rPr>
        <w:t>实践意义</w:t>
      </w:r>
      <w:r>
        <w:t>：开发一个可实际运行的推荐系统原型，为电商平台的个性化推荐功能提供参考和借鉴，具有一定的商业应用价值。</w:t>
      </w:r>
    </w:p>
    <w:p>
      <w:pPr>
        <w:pStyle w:val="ListBullet"/>
        <w:ind w:hanging="283" w:left="283"/>
      </w:pPr>
      <w:r/>
      <w:r>
        <w:rPr>
          <w:b/>
        </w:rPr>
        <w:t>学术价值</w:t>
      </w:r>
      <w:r>
        <w:t>：为后续相关研究提供实验数据和参考依据，推动推荐系统技术的进一步发展。</w:t>
      </w:r>
    </w:p>
    <w:p/>
    <w:p>
      <w:pPr>
        <w:pStyle w:val="Heading3"/>
        <w:jc w:val="left"/>
      </w:pPr>
      <w:r>
        <w:t>1.4 国内外研究现状</w:t>
      </w:r>
    </w:p>
    <w:p/>
    <w:p>
      <w:pPr>
        <w:spacing w:line="360" w:lineRule="auto"/>
        <w:ind w:firstLine="420"/>
      </w:pPr>
      <w:r>
        <w:t>协同过滤算法自1992年由Resnick等人提出以来，得到了广泛的研究和应用，经历了从传统方法到深度学习的演进过程。</w:t>
      </w:r>
    </w:p>
    <w:p/>
    <w:p>
      <w:r/>
      <w:r>
        <w:rPr>
          <w:b/>
        </w:rPr>
        <w:t>国外研究现状：</w:t>
      </w:r>
      <w:r/>
    </w:p>
    <w:p>
      <w:pPr>
        <w:pStyle w:val="ListBullet"/>
        <w:ind w:hanging="283" w:left="283"/>
      </w:pPr>
      <w:r>
        <w:t>Resnick等人在1994年开发了GroupLens系统，首次将协同过滤应用于新闻推荐，开创了协同过滤研究的先河[17]；</w:t>
      </w:r>
    </w:p>
    <w:p>
      <w:pPr>
        <w:pStyle w:val="ListBullet"/>
        <w:ind w:hanging="283" w:left="283"/>
      </w:pPr>
      <w:r>
        <w:t>Amazon在1998年将协同过滤应用于商品推荐，提出了著名的Item-to-Item协同过滤算法，该算法至今仍被广泛使用[18]；</w:t>
      </w:r>
    </w:p>
    <w:p>
      <w:pPr>
        <w:pStyle w:val="ListBullet"/>
        <w:ind w:hanging="283" w:left="283"/>
      </w:pPr>
      <w:r>
        <w:t>Netflix在2006-2009年举办了著名的Netflix Prize竞赛，Koren等人提出的矩阵分解方法取得了优异成绩，推动了协同过滤算法的发展[11]；</w:t>
      </w:r>
    </w:p>
    <w:p>
      <w:pPr>
        <w:pStyle w:val="ListBullet"/>
        <w:ind w:hanging="283" w:left="283"/>
      </w:pPr>
      <w:r>
        <w:t>Harper等人对MovieLens数据集进行了详细介绍，为推荐系统研究提供了重要的数据支持[3]；</w:t>
      </w:r>
    </w:p>
    <w:p>
      <w:pPr>
        <w:pStyle w:val="ListBullet"/>
        <w:ind w:hanging="283" w:left="283"/>
      </w:pPr>
      <w:r>
        <w:t>近年来，深度学习技术被广泛应用于推荐系统，Wang等人提出的神经图协同过滤（NGCF）和Li等人提出的LightGCN等方法，将图神经网络与协同过滤相结合，取得了显著的性能提升[4,5]。</w:t>
      </w:r>
    </w:p>
    <w:p/>
    <w:p>
      <w:r/>
      <w:r>
        <w:rPr>
          <w:b/>
        </w:rPr>
        <w:t>国内研究现状：</w:t>
      </w:r>
      <w:r/>
    </w:p>
    <w:p>
      <w:pPr>
        <w:pStyle w:val="ListBullet"/>
        <w:ind w:hanging="283" w:left="283"/>
      </w:pPr>
      <w:r>
        <w:t>周志华在《机器学习》中对协同过滤算法进行了深入讲解，为国内研究者提供了系统的理论基础[1]；</w:t>
      </w:r>
    </w:p>
    <w:p>
      <w:pPr>
        <w:pStyle w:val="ListBullet"/>
        <w:ind w:hanging="283" w:left="283"/>
      </w:pPr>
      <w:r>
        <w:t>何清等人对推荐系统评价指标进行了全面综述，为算法评估提供了重要参考[2]；</w:t>
      </w:r>
    </w:p>
    <w:p>
      <w:pPr>
        <w:pStyle w:val="ListBullet"/>
        <w:ind w:hanging="283" w:left="283"/>
      </w:pPr>
      <w:r>
        <w:t>马少平等人在《机器学习与推荐系统》中系统地介绍了推荐系统的原理和实践方法[7]；</w:t>
      </w:r>
    </w:p>
    <w:p>
      <w:pPr>
        <w:pStyle w:val="ListBullet"/>
        <w:ind w:hanging="283" w:left="283"/>
      </w:pPr>
      <w:r>
        <w:t>张敏等人研究了基于图神经网络的推荐算法，取得了较好的推荐效果[8]；</w:t>
      </w:r>
    </w:p>
    <w:p>
      <w:pPr>
        <w:pStyle w:val="ListBullet"/>
        <w:ind w:hanging="283" w:left="283"/>
      </w:pPr>
      <w:r>
        <w:t>王兴伟等人针对电商场景提出了改进的混合推荐算法，有效提升了推荐准确性[9]。</w:t>
      </w:r>
    </w:p>
    <w:p/>
    <w:p>
      <w:pPr>
        <w:pStyle w:val="Heading3"/>
        <w:jc w:val="left"/>
      </w:pPr>
      <w:r>
        <w:t>1.5 研究目标</w:t>
      </w:r>
    </w:p>
    <w:p/>
    <w:p>
      <w:pPr>
        <w:spacing w:line="360" w:lineRule="auto"/>
        <w:ind w:firstLine="420"/>
      </w:pPr>
      <w:r>
        <w:t>本课题的主要研究目标包括：</w:t>
      </w:r>
    </w:p>
    <w:p/>
    <w:p>
      <w:pPr>
        <w:pStyle w:val="ListNumber"/>
        <w:ind w:hanging="283" w:left="283"/>
      </w:pPr>
      <w:r>
        <w:t>设计并实现基于混合协同过滤的推荐系统架构，解决传统协同过滤的数据稀疏性和冷启动问题；</w:t>
      </w:r>
    </w:p>
    <w:p>
      <w:pPr>
        <w:pStyle w:val="ListNumber"/>
        <w:ind w:hanging="283" w:left="283"/>
      </w:pPr>
      <w:r>
        <w:t>实现用户协同过滤（User-Based CF）和物品协同过滤（Item-Based CF）两种核心算法；</w:t>
      </w:r>
    </w:p>
    <w:p>
      <w:pPr>
        <w:pStyle w:val="ListNumber"/>
        <w:ind w:hanging="283" w:left="283"/>
      </w:pPr>
      <w:r>
        <w:t>设计基于加权融合的混合推荐策略，综合提升推荐效果；</w:t>
      </w:r>
    </w:p>
    <w:p>
      <w:pPr>
        <w:pStyle w:val="ListNumber"/>
        <w:ind w:hanging="283" w:left="283"/>
      </w:pPr>
      <w:r>
        <w:t>通过离线评估验证系统性能，分析算法参数敏感性；</w:t>
      </w:r>
    </w:p>
    <w:p>
      <w:pPr>
        <w:pStyle w:val="ListNumber"/>
        <w:ind w:hanging="283" w:left="283"/>
      </w:pPr>
      <w:r>
        <w:t>开发可视化评估工具，支持实时分析推荐效果。</w:t>
      </w:r>
    </w:p>
    <w:p/>
    <w:p>
      <w:pPr>
        <w:pStyle w:val="Heading3"/>
        <w:jc w:val="left"/>
      </w:pPr>
      <w:r>
        <w:t>1.6 论文结构</w:t>
      </w:r>
    </w:p>
    <w:p/>
    <w:p>
      <w:pPr>
        <w:spacing w:line="360" w:lineRule="auto"/>
        <w:ind w:firstLine="420"/>
      </w:pPr>
      <w:r>
        <w:t>本文共分为7章：</w:t>
      </w:r>
    </w:p>
    <w:p/>
    <w:p>
      <w:pPr>
        <w:pStyle w:val="ListBullet"/>
        <w:ind w:hanging="283" w:left="283"/>
      </w:pPr>
      <w:r/>
      <w:r>
        <w:rPr>
          <w:b/>
        </w:rPr>
        <w:t>第1章 引言</w:t>
      </w:r>
      <w:r>
        <w:t>：阐述研究背景、工程意义、国内外研究现状和论文结构。</w:t>
      </w:r>
    </w:p>
    <w:p>
      <w:pPr>
        <w:pStyle w:val="ListBullet"/>
        <w:ind w:hanging="283" w:left="283"/>
      </w:pPr>
      <w:r/>
      <w:r>
        <w:rPr>
          <w:b/>
        </w:rPr>
        <w:t>第2章 相关工作</w:t>
      </w:r>
      <w:r>
        <w:t>：按照技术演进路线，介绍传统协同过滤、矩阵分解、深度学习推荐和图神经网络推荐的发展历程。</w:t>
      </w:r>
    </w:p>
    <w:p>
      <w:pPr>
        <w:pStyle w:val="ListBullet"/>
        <w:ind w:hanging="283" w:left="283"/>
      </w:pPr>
      <w:r/>
      <w:r>
        <w:rPr>
          <w:b/>
        </w:rPr>
        <w:t>第3章 系统总体设计</w:t>
      </w:r>
      <w:r>
        <w:t>：描述系统的架构设计、功能模块划分、数据库设计和ER图。</w:t>
      </w:r>
    </w:p>
    <w:p>
      <w:pPr>
        <w:pStyle w:val="ListBullet"/>
        <w:ind w:hanging="283" w:left="283"/>
      </w:pPr>
      <w:r/>
      <w:r>
        <w:rPr>
          <w:b/>
        </w:rPr>
        <w:t>第4章 核心算法实现</w:t>
      </w:r>
      <w:r>
        <w:t>：详细介绍用户协同过滤和物品协同过滤算法的原理、复杂度分析和实现细节。</w:t>
      </w:r>
    </w:p>
    <w:p>
      <w:pPr>
        <w:pStyle w:val="ListBullet"/>
        <w:ind w:hanging="283" w:left="283"/>
      </w:pPr>
      <w:r/>
      <w:r>
        <w:rPr>
          <w:b/>
        </w:rPr>
        <w:t>第5章 实验与结果分析</w:t>
      </w:r>
      <w:r>
        <w:t>：展示实验设置、数据准备、实验结果、消融实验和参数敏感性分析。</w:t>
      </w:r>
    </w:p>
    <w:p>
      <w:pPr>
        <w:pStyle w:val="ListBullet"/>
        <w:ind w:hanging="283" w:left="283"/>
      </w:pPr>
      <w:r/>
      <w:r>
        <w:rPr>
          <w:b/>
        </w:rPr>
        <w:t>第6章 系统功能展示</w:t>
      </w:r>
      <w:r>
        <w:t>：介绍系统的主要功能模块和界面展示。</w:t>
      </w:r>
    </w:p>
    <w:p>
      <w:pPr>
        <w:pStyle w:val="ListBullet"/>
        <w:ind w:hanging="283" w:left="283"/>
      </w:pPr>
      <w:r/>
      <w:r>
        <w:rPr>
          <w:b/>
        </w:rPr>
        <w:t>第7章 结论与展望</w:t>
      </w:r>
      <w:r>
        <w:t>：总结研究成果，分析系统实际价值，指出存在的不足和未来的研究方向。</w:t>
      </w:r>
    </w:p>
    <w:p/>
    <w:p/>
    <w:p/>
    <w:p>
      <w:pPr>
        <w:pStyle w:val="Heading2"/>
        <w:jc w:val="center"/>
      </w:pPr>
      <w:r>
        <w:t>2. 相关工作</w:t>
      </w:r>
    </w:p>
    <w:p/>
    <w:p>
      <w:pPr>
        <w:spacing w:line="360" w:lineRule="auto"/>
        <w:ind w:firstLine="420"/>
      </w:pPr>
      <w:r>
        <w:t>推荐系统的发展经历了从传统协同过滤到深度学习推荐的演进过程。本章节按照技术演进路线，系统地介绍各阶段的代表性方法、优缺点及演进逻辑。</w:t>
      </w:r>
    </w:p>
    <w:p/>
    <w:p>
      <w:pPr>
        <w:pStyle w:val="Heading3"/>
        <w:jc w:val="left"/>
      </w:pPr>
      <w:r>
        <w:t>2.1 传统协同过滤（1990s-2000s）</w:t>
      </w:r>
    </w:p>
    <w:p/>
    <w:p>
      <w:pPr>
        <w:spacing w:line="360" w:lineRule="auto"/>
        <w:ind w:firstLine="420"/>
      </w:pPr>
      <w:r>
        <w:t>协同过滤是推荐系统领域最早出现的方法之一，其核心思想是利用用户或物品之间的相似性进行推荐。</w:t>
      </w:r>
    </w:p>
    <w:p/>
    <w:p>
      <w:pPr>
        <w:pStyle w:val="Heading4"/>
        <w:jc w:val="left"/>
      </w:pPr>
      <w:r>
        <w:t>2.1.1 用户协同过滤（User-Based CF）</w:t>
      </w:r>
    </w:p>
    <w:p/>
    <w:p>
      <w:pPr>
        <w:spacing w:line="360" w:lineRule="auto"/>
        <w:ind w:firstLine="420"/>
      </w:pPr>
      <w:r>
        <w:t>用户协同过滤由Resnick等人于1994年在GroupLens系统中首次提出[17]。其基本思想是：找到与目标用户兴趣相似的邻居用户，将邻居喜欢的物品推荐给目标用户。</w:t>
      </w:r>
    </w:p>
    <w:p/>
    <w:p>
      <w:r/>
      <w:r>
        <w:rPr>
          <w:b/>
        </w:rPr>
        <w:t>优点：</w:t>
      </w:r>
      <w:r/>
    </w:p>
    <w:p>
      <w:pPr>
        <w:pStyle w:val="ListBullet"/>
        <w:ind w:hanging="283" w:left="283"/>
      </w:pPr>
      <w:r>
        <w:t>能够发现用户的潜在兴趣，推荐结果具有新颖性；</w:t>
      </w:r>
    </w:p>
    <w:p>
      <w:pPr>
        <w:pStyle w:val="ListBullet"/>
        <w:ind w:hanging="283" w:left="283"/>
      </w:pPr>
      <w:r>
        <w:t>原理简单，易于理解和实现。</w:t>
      </w:r>
    </w:p>
    <w:p/>
    <w:p>
      <w:r/>
      <w:r>
        <w:rPr>
          <w:b/>
        </w:rPr>
        <w:t>缺点：</w:t>
      </w:r>
      <w:r/>
    </w:p>
    <w:p>
      <w:pPr>
        <w:pStyle w:val="ListBullet"/>
        <w:ind w:hanging="283" w:left="283"/>
      </w:pPr>
      <w:r/>
      <w:r>
        <w:rPr>
          <w:b/>
        </w:rPr>
        <w:t>数据稀疏性</w:t>
      </w:r>
      <w:r>
        <w:t>：当评分矩阵稀疏时，用户相似度计算不准确；</w:t>
      </w:r>
    </w:p>
    <w:p>
      <w:pPr>
        <w:pStyle w:val="ListBullet"/>
        <w:ind w:hanging="283" w:left="283"/>
      </w:pPr>
      <w:r/>
      <w:r>
        <w:rPr>
          <w:b/>
        </w:rPr>
        <w:t>扩展性差</w:t>
      </w:r>
      <w:r>
        <w:t>：用户数量增加时，计算复杂度呈平方增长；</w:t>
      </w:r>
    </w:p>
    <w:p>
      <w:pPr>
        <w:pStyle w:val="ListBullet"/>
        <w:ind w:hanging="283" w:left="283"/>
      </w:pPr>
      <w:r/>
      <w:r>
        <w:rPr>
          <w:b/>
        </w:rPr>
        <w:t>用户兴趣漂移</w:t>
      </w:r>
      <w:r>
        <w:t>：用户兴趣随时间变化，历史数据可能失效。</w:t>
      </w:r>
    </w:p>
    <w:p/>
    <w:p>
      <w:r/>
      <w:r>
        <w:rPr>
          <w:b/>
        </w:rPr>
        <w:t>时间复杂度</w:t>
      </w:r>
      <w:r>
        <w:t>：O(m² × n)，其中m为用户数，n为物品数。</w:t>
      </w:r>
    </w:p>
    <w:p/>
    <w:p>
      <w:pPr>
        <w:pStyle w:val="Heading4"/>
        <w:jc w:val="left"/>
      </w:pPr>
      <w:r>
        <w:t>2.1.2 物品协同过滤（Item-Based CF）</w:t>
      </w:r>
    </w:p>
    <w:p/>
    <w:p>
      <w:pPr>
        <w:spacing w:line="360" w:lineRule="auto"/>
        <w:ind w:firstLine="420"/>
      </w:pPr>
      <w:r>
        <w:t>物品协同过滤由Amazon公司于1998年提出[18]。其基本思想是：找到与目标用户已评分物品相似的物品进行推荐。</w:t>
      </w:r>
    </w:p>
    <w:p/>
    <w:p>
      <w:r/>
      <w:r>
        <w:rPr>
          <w:b/>
        </w:rPr>
        <w:t>优点：</w:t>
      </w:r>
      <w:r/>
    </w:p>
    <w:p>
      <w:pPr>
        <w:pStyle w:val="ListBullet"/>
        <w:ind w:hanging="283" w:left="283"/>
      </w:pPr>
      <w:r>
        <w:t>物品相似度相对稳定，可离线预计算；</w:t>
      </w:r>
    </w:p>
    <w:p>
      <w:pPr>
        <w:pStyle w:val="ListBullet"/>
        <w:ind w:hanging="283" w:left="283"/>
      </w:pPr>
      <w:r>
        <w:t>推荐结果具有较好的可解释性；</w:t>
      </w:r>
    </w:p>
    <w:p>
      <w:pPr>
        <w:pStyle w:val="ListBullet"/>
        <w:ind w:hanging="283" w:left="283"/>
      </w:pPr>
      <w:r>
        <w:t>计算效率高于用户协同过滤。</w:t>
      </w:r>
    </w:p>
    <w:p/>
    <w:p>
      <w:r/>
      <w:r>
        <w:rPr>
          <w:b/>
        </w:rPr>
        <w:t>缺点：</w:t>
      </w:r>
      <w:r/>
    </w:p>
    <w:p>
      <w:pPr>
        <w:pStyle w:val="ListBullet"/>
        <w:ind w:hanging="283" w:left="283"/>
      </w:pPr>
      <w:r/>
      <w:r>
        <w:rPr>
          <w:b/>
        </w:rPr>
        <w:t>热门物品偏置</w:t>
      </w:r>
      <w:r>
        <w:t>：热门物品与许多物品相似，容易被过度推荐；</w:t>
      </w:r>
    </w:p>
    <w:p>
      <w:pPr>
        <w:pStyle w:val="ListBullet"/>
        <w:ind w:hanging="283" w:left="283"/>
      </w:pPr>
      <w:r/>
      <w:r>
        <w:rPr>
          <w:b/>
        </w:rPr>
        <w:t>难以发现跨类别推荐</w:t>
      </w:r>
      <w:r>
        <w:t>：只能推荐相似类别内的物品。</w:t>
      </w:r>
    </w:p>
    <w:p/>
    <w:p>
      <w:r/>
      <w:r>
        <w:rPr>
          <w:b/>
        </w:rPr>
        <w:t>时间复杂度</w:t>
      </w:r>
      <w:r>
        <w:t>：O(n² × m)，其中n为物品数，m为用户数。</w:t>
      </w:r>
    </w:p>
    <w:p/>
    <w:p>
      <w:pPr>
        <w:pStyle w:val="Heading3"/>
        <w:jc w:val="left"/>
      </w:pPr>
      <w:r>
        <w:t>2.2 矩阵分解方法（2000s-2010s）</w:t>
      </w:r>
    </w:p>
    <w:p/>
    <w:p>
      <w:pPr>
        <w:spacing w:line="360" w:lineRule="auto"/>
        <w:ind w:firstLine="420"/>
      </w:pPr>
      <w:r>
        <w:t>随着Netflix Prize竞赛的推动，矩阵分解方法成为推荐系统的主流方法。</w:t>
      </w:r>
    </w:p>
    <w:p/>
    <w:p>
      <w:pPr>
        <w:pStyle w:val="Heading4"/>
        <w:jc w:val="left"/>
      </w:pPr>
      <w:r>
        <w:t>2.2.1 奇异值分解（SVD）</w:t>
      </w:r>
    </w:p>
    <w:p/>
    <w:p>
      <w:pPr>
        <w:spacing w:line="360" w:lineRule="auto"/>
        <w:ind w:firstLine="420"/>
      </w:pPr>
      <w:r>
        <w:t>SVD将评分矩阵分解为用户隐因子矩阵和物品隐因子矩阵的乘积：</w:t>
      </w:r>
    </w:p>
    <w:p/>
    <w:p>
      <w:pPr>
        <w:spacing w:line="240" w:lineRule="auto"/>
        <w:ind w:firstLine="0"/>
        <w:jc w:val="left"/>
      </w:pPr>
      <w:r>
        <w:rPr>
          <w:rFonts w:ascii="Consolas" w:hAnsi="Consolas"/>
          <w:sz w:val="20"/>
        </w:rPr>
        <w:t>┌─────────────────────────────────────────────────────────────┐</w:t>
        <w:br/>
      </w:r>
      <w:r>
        <w:rPr>
          <w:rFonts w:ascii="Consolas" w:hAnsi="Consolas"/>
          <w:sz w:val="20"/>
        </w:rPr>
        <w:t>│                      表现层 (Vue.js)                        │</w:t>
        <w:br/>
      </w:r>
      <w:r>
        <w:rPr>
          <w:rFonts w:ascii="Consolas" w:hAnsi="Consolas"/>
          <w:sz w:val="20"/>
        </w:rPr>
        <w:t>│  ┌──────────────┐  ┌──────────────┐  ┌──────────────┐     │</w:t>
        <w:br/>
      </w:r>
      <w:r>
        <w:rPr>
          <w:rFonts w:ascii="Consolas" w:hAnsi="Consolas"/>
          <w:sz w:val="20"/>
        </w:rPr>
        <w:t>│  │   用户首页    │  │   登录注册    │  │  管理后台    │     │</w:t>
        <w:br/>
      </w:r>
      <w:r>
        <w:rPr>
          <w:rFonts w:ascii="Consolas" w:hAnsi="Consolas"/>
          <w:sz w:val="20"/>
        </w:rPr>
        <w:t>│  └──────────────┘  └──────────────┘  └──────────────┘     │</w:t>
        <w:br/>
      </w:r>
      <w:r>
        <w:rPr>
          <w:rFonts w:ascii="Consolas" w:hAnsi="Consolas"/>
          <w:sz w:val="20"/>
        </w:rPr>
        <w:t>└─────────────────────┬──────────────────────────────────────┘</w:t>
        <w:br/>
      </w:r>
      <w:r>
        <w:rPr>
          <w:rFonts w:ascii="Consolas" w:hAnsi="Consolas"/>
          <w:sz w:val="20"/>
        </w:rPr>
        <w:t xml:space="preserve">                      │ HTTP REST API</w:t>
        <w:br/>
      </w:r>
      <w:r>
        <w:rPr>
          <w:rFonts w:ascii="Consolas" w:hAnsi="Consolas"/>
          <w:sz w:val="20"/>
        </w:rPr>
        <w:t>┌─────────────────────▼──────────────────────────────────────┐</w:t>
        <w:br/>
      </w:r>
      <w:r>
        <w:rPr>
          <w:rFonts w:ascii="Consolas" w:hAnsi="Consolas"/>
          <w:sz w:val="20"/>
        </w:rPr>
        <w:t>│                    业务逻辑层 (Spring Boot)                  │</w:t>
        <w:br/>
      </w:r>
      <w:r>
        <w:rPr>
          <w:rFonts w:ascii="Consolas" w:hAnsi="Consolas"/>
          <w:sz w:val="20"/>
        </w:rPr>
        <w:t>│  ┌──────────────┐  ┌──────────────┐  ┌──────────────┐     │</w:t>
        <w:br/>
      </w:r>
      <w:r>
        <w:rPr>
          <w:rFonts w:ascii="Consolas" w:hAnsi="Consolas"/>
          <w:sz w:val="20"/>
        </w:rPr>
        <w:t>│  │  推荐服务    │  │  用户服务    │  │  评估服务    │     │</w:t>
        <w:br/>
      </w:r>
      <w:r>
        <w:rPr>
          <w:rFonts w:ascii="Consolas" w:hAnsi="Consolas"/>
          <w:sz w:val="20"/>
        </w:rPr>
        <w:t>│  │ (RecommendationService) │ (UserService) │ (EvaluationService) │</w:t>
        <w:br/>
      </w:r>
      <w:r>
        <w:rPr>
          <w:rFonts w:ascii="Consolas" w:hAnsi="Consolas"/>
          <w:sz w:val="20"/>
        </w:rPr>
        <w:t>│  └──────────────┘  └──────────────┘  └──────────────┘     │</w:t>
        <w:br/>
      </w:r>
      <w:r>
        <w:rPr>
          <w:rFonts w:ascii="Consolas" w:hAnsi="Consolas"/>
          <w:sz w:val="20"/>
        </w:rPr>
        <w:t>└─────────────────────┬──────────────────────────────────────┘</w:t>
        <w:br/>
      </w:r>
      <w:r>
        <w:rPr>
          <w:rFonts w:ascii="Consolas" w:hAnsi="Consolas"/>
          <w:sz w:val="20"/>
        </w:rPr>
        <w:t xml:space="preserve">                      │ Spring Data JPA</w:t>
        <w:br/>
      </w:r>
      <w:r>
        <w:rPr>
          <w:rFonts w:ascii="Consolas" w:hAnsi="Consolas"/>
          <w:sz w:val="20"/>
        </w:rPr>
        <w:t>┌─────────────────────▼──────────────────────────────────────┐</w:t>
        <w:br/>
      </w:r>
      <w:r>
        <w:rPr>
          <w:rFonts w:ascii="Consolas" w:hAnsi="Consolas"/>
          <w:sz w:val="20"/>
        </w:rPr>
        <w:t>│                    数据访问层 (Repository)                   │</w:t>
        <w:br/>
      </w:r>
      <w:r>
        <w:rPr>
          <w:rFonts w:ascii="Consolas" w:hAnsi="Consolas"/>
          <w:sz w:val="20"/>
        </w:rPr>
        <w:t>│  ┌──────────────┐  ┌──────────────┐  ┌──────────────┐     │</w:t>
        <w:br/>
      </w:r>
      <w:r>
        <w:rPr>
          <w:rFonts w:ascii="Consolas" w:hAnsi="Consolas"/>
          <w:sz w:val="20"/>
        </w:rPr>
        <w:t>│  │ UserRepository │  │ ItemRepository │  │ RatingRepository │     │</w:t>
        <w:br/>
      </w:r>
      <w:r>
        <w:rPr>
          <w:rFonts w:ascii="Consolas" w:hAnsi="Consolas"/>
          <w:sz w:val="20"/>
        </w:rPr>
        <w:t>│  └──────────────┘  └──────────────┘  └──────────────┘     │</w:t>
        <w:br/>
      </w:r>
      <w:r>
        <w:rPr>
          <w:rFonts w:ascii="Consolas" w:hAnsi="Consolas"/>
          <w:sz w:val="20"/>
        </w:rPr>
        <w:t>└─────────────────────┬──────────────────────────────────────┘</w:t>
        <w:br/>
      </w:r>
      <w:r>
        <w:rPr>
          <w:rFonts w:ascii="Consolas" w:hAnsi="Consolas"/>
          <w:sz w:val="20"/>
        </w:rPr>
        <w:t xml:space="preserve">                      │ JDBC / MySQL Protocol</w:t>
        <w:br/>
      </w:r>
      <w:r>
        <w:rPr>
          <w:rFonts w:ascii="Consolas" w:hAnsi="Consolas"/>
          <w:sz w:val="20"/>
        </w:rPr>
        <w:t>┌─────────────────────▼──────────────────────────────────────┐</w:t>
        <w:br/>
      </w:r>
      <w:r>
        <w:rPr>
          <w:rFonts w:ascii="Consolas" w:hAnsi="Consolas"/>
          <w:sz w:val="20"/>
        </w:rPr>
        <w:t>│                      数据层 (MySQL)                         │</w:t>
        <w:br/>
      </w:r>
      <w:r>
        <w:rPr>
          <w:rFonts w:ascii="Consolas" w:hAnsi="Consolas"/>
          <w:sz w:val="20"/>
        </w:rPr>
        <w:t>│  ┌──────────────┐  ┌──────────────┐  ┌──────────────┐     │</w:t>
        <w:br/>
      </w:r>
      <w:r>
        <w:rPr>
          <w:rFonts w:ascii="Consolas" w:hAnsi="Consolas"/>
          <w:sz w:val="20"/>
        </w:rPr>
        <w:t>│  │   users     │  │   items     │  │   ratings   │     │</w:t>
        <w:br/>
      </w:r>
      <w:r>
        <w:rPr>
          <w:rFonts w:ascii="Consolas" w:hAnsi="Consolas"/>
          <w:sz w:val="20"/>
        </w:rPr>
        <w:t>│  └──────────────┘  └──────────────┘  └──────────────┘     │</w:t>
        <w:br/>
      </w:r>
      <w:r>
        <w:rPr>
          <w:rFonts w:ascii="Consolas" w:hAnsi="Consolas"/>
          <w:sz w:val="20"/>
        </w:rPr>
        <w:t>└─────────────────────────────────────────────────────────────┘</w:t>
        <w:br/>
      </w:r>
    </w:p>
    <w:p>
      <w:pPr>
        <w:spacing w:line="240" w:lineRule="auto"/>
        <w:ind w:firstLine="0"/>
        <w:jc w:val="left"/>
      </w:pPr>
      <w:r>
        <w:rPr>
          <w:rFonts w:ascii="Consolas" w:hAnsi="Consolas"/>
          <w:sz w:val="20"/>
        </w:rPr>
        <w:t xml:space="preserve">                    ┌───────────────────────────────┐</w:t>
        <w:br/>
      </w:r>
      <w:r>
        <w:rPr>
          <w:rFonts w:ascii="Consolas" w:hAnsi="Consolas"/>
          <w:sz w:val="20"/>
        </w:rPr>
        <w:t xml:space="preserve">                    │         推荐系统平台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                           │                           │</w:t>
        <w:br/>
      </w:r>
      <w:r>
        <w:rPr>
          <w:rFonts w:ascii="Consolas" w:hAnsi="Consolas"/>
          <w:sz w:val="20"/>
        </w:rPr>
        <w:t xml:space="preserve">        ▼                           ▼                           ▼</w:t>
        <w:br/>
      </w:r>
      <w:r>
        <w:rPr>
          <w:rFonts w:ascii="Consolas" w:hAnsi="Consolas"/>
          <w:sz w:val="20"/>
        </w:rPr>
        <w:t>┌───────────────┐         ┌───────────────┐         ┌───────────────┐</w:t>
        <w:br/>
      </w:r>
      <w:r>
        <w:rPr>
          <w:rFonts w:ascii="Consolas" w:hAnsi="Consolas"/>
          <w:sz w:val="20"/>
        </w:rPr>
        <w:t>│   用户管理模块  │         │   商品管理模块  │         │   管理后台模块  │</w:t>
        <w:br/>
      </w:r>
      <w:r>
        <w:rPr>
          <w:rFonts w:ascii="Consolas" w:hAnsi="Consolas"/>
          <w:sz w:val="20"/>
        </w:rPr>
        <w:t>│  ┌─────────┐  │         │  ┌─────────┐  │         │  ┌─────────┐  │</w:t>
        <w:br/>
      </w:r>
      <w:r>
        <w:rPr>
          <w:rFonts w:ascii="Consolas" w:hAnsi="Consolas"/>
          <w:sz w:val="20"/>
        </w:rPr>
        <w:t>│  │ 用户注册 │  │         │  │ 商品录入 │  │         │  │ 用户管理 │  │</w:t>
        <w:br/>
      </w:r>
      <w:r>
        <w:rPr>
          <w:rFonts w:ascii="Consolas" w:hAnsi="Consolas"/>
          <w:sz w:val="20"/>
        </w:rPr>
        <w:t>│  │ 用户登录 │  │         │  │ 商品编辑 │  │         │  │ 商品管理 │  │</w:t>
        <w:br/>
      </w:r>
      <w:r>
        <w:rPr>
          <w:rFonts w:ascii="Consolas" w:hAnsi="Consolas"/>
          <w:sz w:val="20"/>
        </w:rPr>
        <w:t>│  │ 信息管理 │  │         │  │ 分类管理 │  │         │  │ 数据统计 │  │</w:t>
        <w:br/>
      </w:r>
      <w:r>
        <w:rPr>
          <w:rFonts w:ascii="Consolas" w:hAnsi="Consolas"/>
          <w:sz w:val="20"/>
        </w:rPr>
        <w:t>│  └─────────┘  │         │  └─────────┘  │         │  └─────────┘  │</w:t>
        <w:br/>
      </w:r>
      <w:r>
        <w:rPr>
          <w:rFonts w:ascii="Consolas" w:hAnsi="Consolas"/>
          <w:sz w:val="20"/>
        </w:rPr>
        <w:t>└───────┬───────┘         └───────┬───────┘         └───────┬───────┘</w:t>
        <w:br/>
      </w:r>
      <w:r>
        <w:rPr>
          <w:rFonts w:ascii="Consolas" w:hAnsi="Consolas"/>
          <w:sz w:val="20"/>
        </w:rPr>
        <w:t xml:space="preserve">        │                         │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      推荐模块          │</w:t>
        <w:br/>
      </w:r>
      <w:r>
        <w:rPr>
          <w:rFonts w:ascii="Consolas" w:hAnsi="Consolas"/>
          <w:sz w:val="20"/>
        </w:rPr>
        <w:t xml:space="preserve">                    │  ┌─────────────────┐  │</w:t>
        <w:br/>
      </w:r>
      <w:r>
        <w:rPr>
          <w:rFonts w:ascii="Consolas" w:hAnsi="Consolas"/>
          <w:sz w:val="20"/>
        </w:rPr>
        <w:t xml:space="preserve">                    │  │ 用户协同过滤     │  │</w:t>
        <w:br/>
      </w:r>
      <w:r>
        <w:rPr>
          <w:rFonts w:ascii="Consolas" w:hAnsi="Consolas"/>
          <w:sz w:val="20"/>
        </w:rPr>
        <w:t xml:space="preserve">                    │  │ 物品协同过滤     │  │</w:t>
        <w:br/>
      </w:r>
      <w:r>
        <w:rPr>
          <w:rFonts w:ascii="Consolas" w:hAnsi="Consolas"/>
          <w:sz w:val="20"/>
        </w:rPr>
        <w:t xml:space="preserve">                    │  │  混合推荐策略    │  │</w:t>
        <w:br/>
      </w:r>
      <w:r>
        <w:rPr>
          <w:rFonts w:ascii="Consolas" w:hAnsi="Consolas"/>
          <w:sz w:val="20"/>
        </w:rPr>
        <w:t xml:space="preserve">                    │  └─────────────────┘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      评估模块          │</w:t>
        <w:br/>
      </w:r>
      <w:r>
        <w:rPr>
          <w:rFonts w:ascii="Consolas" w:hAnsi="Consolas"/>
          <w:sz w:val="20"/>
        </w:rPr>
        <w:t xml:space="preserve">                    │  ┌─────────────────┐  │</w:t>
        <w:br/>
      </w:r>
      <w:r>
        <w:rPr>
          <w:rFonts w:ascii="Consolas" w:hAnsi="Consolas"/>
          <w:sz w:val="20"/>
        </w:rPr>
        <w:t xml:space="preserve">                    │  │ 离线算法评估     │  │</w:t>
        <w:br/>
      </w:r>
      <w:r>
        <w:rPr>
          <w:rFonts w:ascii="Consolas" w:hAnsi="Consolas"/>
          <w:sz w:val="20"/>
        </w:rPr>
        <w:t xml:space="preserve">                    │  │ 指标计算分析     │  │</w:t>
        <w:br/>
      </w:r>
      <w:r>
        <w:rPr>
          <w:rFonts w:ascii="Consolas" w:hAnsi="Consolas"/>
          <w:sz w:val="20"/>
        </w:rPr>
        <w:t xml:space="preserve">                    │  └─────────────────┘  │</w:t>
        <w:br/>
      </w:r>
      <w:r>
        <w:rPr>
          <w:rFonts w:ascii="Consolas" w:hAnsi="Consolas"/>
          <w:sz w:val="20"/>
        </w:rPr>
        <w:t xml:space="preserve">                    └───────────────────────┘</w:t>
        <w:br/>
      </w:r>
    </w:p>
    <w:p>
      <w:pPr>
        <w:spacing w:line="240" w:lineRule="auto"/>
        <w:ind w:firstLine="0"/>
        <w:jc w:val="left"/>
      </w:pPr>
      <w:r>
        <w:rPr>
          <w:rFonts w:ascii="Consolas" w:hAnsi="Consolas"/>
          <w:sz w:val="20"/>
        </w:rPr>
        <w:t>┌─────────────────┐       ┌─────────────────┐</w:t>
        <w:br/>
      </w:r>
      <w:r>
        <w:rPr>
          <w:rFonts w:ascii="Consolas" w:hAnsi="Consolas"/>
          <w:sz w:val="20"/>
        </w:rPr>
        <w:t>│     users       │       │     items       │</w:t>
        <w:br/>
      </w:r>
      <w:r>
        <w:rPr>
          <w:rFonts w:ascii="Consolas" w:hAnsi="Consolas"/>
          <w:sz w:val="20"/>
        </w:rPr>
        <w:t>├─────────────────┤       ├─────────────────┤</w:t>
        <w:br/>
      </w:r>
      <w:r>
        <w:rPr>
          <w:rFonts w:ascii="Consolas" w:hAnsi="Consolas"/>
          <w:sz w:val="20"/>
        </w:rPr>
        <w:t>│ PK id           │       │ PK id           │</w:t>
        <w:br/>
      </w:r>
      <w:r>
        <w:rPr>
          <w:rFonts w:ascii="Consolas" w:hAnsi="Consolas"/>
          <w:sz w:val="20"/>
        </w:rPr>
        <w:t>│   username      │       │   name          │</w:t>
        <w:br/>
      </w:r>
      <w:r>
        <w:rPr>
          <w:rFonts w:ascii="Consolas" w:hAnsi="Consolas"/>
          <w:sz w:val="20"/>
        </w:rPr>
        <w:t>│   password_hash │       │   category      │</w:t>
        <w:br/>
      </w:r>
      <w:r>
        <w:rPr>
          <w:rFonts w:ascii="Consolas" w:hAnsi="Consolas"/>
          <w:sz w:val="20"/>
        </w:rPr>
        <w:t>│   phone         │       │   image_url     │</w:t>
        <w:br/>
      </w:r>
      <w:r>
        <w:rPr>
          <w:rFonts w:ascii="Consolas" w:hAnsi="Consolas"/>
          <w:sz w:val="20"/>
        </w:rPr>
        <w:t>│   email         │       │   description   │</w:t>
        <w:br/>
      </w:r>
      <w:r>
        <w:rPr>
          <w:rFonts w:ascii="Consolas" w:hAnsi="Consolas"/>
          <w:sz w:val="20"/>
        </w:rPr>
        <w:t>│   disabled      │       │   price         │</w:t>
        <w:br/>
      </w:r>
      <w:r>
        <w:rPr>
          <w:rFonts w:ascii="Consolas" w:hAnsi="Consolas"/>
          <w:sz w:val="20"/>
        </w:rPr>
        <w:t>│   created_at    │       │   created_at    │</w:t>
        <w:br/>
      </w:r>
      <w:r>
        <w:rPr>
          <w:rFonts w:ascii="Consolas" w:hAnsi="Consolas"/>
          <w:sz w:val="20"/>
        </w:rPr>
        <w:t>│   updated_at    │       │   updated_at    │</w:t>
        <w:br/>
      </w:r>
      <w:r>
        <w:rPr>
          <w:rFonts w:ascii="Consolas" w:hAnsi="Consolas"/>
          <w:sz w:val="20"/>
        </w:rPr>
        <w:t>└────────┬────────┘       └────────┬────────┘</w:t>
        <w:br/>
      </w:r>
      <w:r>
        <w:rPr>
          <w:rFonts w:ascii="Consolas" w:hAnsi="Consolas"/>
          <w:sz w:val="20"/>
        </w:rPr>
        <w:t xml:space="preserve">         │                         │</w:t>
        <w:br/>
      </w:r>
      <w:r>
        <w:rPr>
          <w:rFonts w:ascii="Consolas" w:hAnsi="Consolas"/>
          <w:sz w:val="20"/>
        </w:rPr>
        <w:t xml:space="preserve">         │ 1:N                     │ 1:N</w:t>
        <w:br/>
      </w:r>
      <w:r>
        <w:rPr>
          <w:rFonts w:ascii="Consolas" w:hAnsi="Consolas"/>
          <w:sz w:val="20"/>
        </w:rPr>
        <w:t xml:space="preserve">         │                         │</w:t>
        <w:br/>
      </w:r>
      <w:r>
        <w:rPr>
          <w:rFonts w:ascii="Consolas" w:hAnsi="Consolas"/>
          <w:sz w:val="20"/>
        </w:rPr>
        <w:t xml:space="preserve">         ▼                         ▼</w:t>
        <w:br/>
      </w:r>
      <w:r>
        <w:rPr>
          <w:rFonts w:ascii="Consolas" w:hAnsi="Consolas"/>
          <w:sz w:val="20"/>
        </w:rPr>
        <w:t>┌─────────────────┐       ┌─────────────────┐</w:t>
        <w:br/>
      </w:r>
      <w:r>
        <w:rPr>
          <w:rFonts w:ascii="Consolas" w:hAnsi="Consolas"/>
          <w:sz w:val="20"/>
        </w:rPr>
        <w:t>│    ratings      │       │ recommendations │</w:t>
        <w:br/>
      </w:r>
      <w:r>
        <w:rPr>
          <w:rFonts w:ascii="Consolas" w:hAnsi="Consolas"/>
          <w:sz w:val="20"/>
        </w:rPr>
        <w:t>├─────────────────┤       ├─────────────────┤</w:t>
        <w:br/>
      </w:r>
      <w:r>
        <w:rPr>
          <w:rFonts w:ascii="Consolas" w:hAnsi="Consolas"/>
          <w:sz w:val="20"/>
        </w:rPr>
        <w:t>│ PK id           │       │ PK id           │</w:t>
        <w:br/>
      </w:r>
      <w:r>
        <w:rPr>
          <w:rFonts w:ascii="Consolas" w:hAnsi="Consolas"/>
          <w:sz w:val="20"/>
        </w:rPr>
        <w:t>│ FK user_id ─────────────│ FK user_id      │</w:t>
        <w:br/>
      </w:r>
      <w:r>
        <w:rPr>
          <w:rFonts w:ascii="Consolas" w:hAnsi="Consolas"/>
          <w:sz w:val="20"/>
        </w:rPr>
        <w:t>│ FK item_id ─────────────│ FK item_id      │</w:t>
        <w:br/>
      </w:r>
      <w:r>
        <w:rPr>
          <w:rFonts w:ascii="Consolas" w:hAnsi="Consolas"/>
          <w:sz w:val="20"/>
        </w:rPr>
        <w:t>│   score         │       │   rank          │</w:t>
        <w:br/>
      </w:r>
      <w:r>
        <w:rPr>
          <w:rFonts w:ascii="Consolas" w:hAnsi="Consolas"/>
          <w:sz w:val="20"/>
        </w:rPr>
        <w:t>│   created_at    │       │   score         │</w:t>
        <w:br/>
      </w:r>
      <w:r>
        <w:rPr>
          <w:rFonts w:ascii="Consolas" w:hAnsi="Consolas"/>
          <w:sz w:val="20"/>
        </w:rPr>
        <w:t>└─────────────────┘       │   algorithm_type│</w:t>
        <w:br/>
      </w:r>
      <w:r>
        <w:rPr>
          <w:rFonts w:ascii="Consolas" w:hAnsi="Consolas"/>
          <w:sz w:val="20"/>
        </w:rPr>
        <w:t xml:space="preserve">                           │   created_at    │</w:t>
        <w:br/>
      </w:r>
      <w:r>
        <w:rPr>
          <w:rFonts w:ascii="Consolas" w:hAnsi="Consolas"/>
          <w:sz w:val="20"/>
        </w:rPr>
        <w:t xml:space="preserve">                           └─────────────────┘</w:t>
        <w:br/>
      </w:r>
    </w:p>
    <w:p>
      <w:pPr>
        <w:spacing w:line="240" w:lineRule="auto"/>
        <w:ind w:firstLine="0"/>
        <w:jc w:val="left"/>
      </w:pPr>
      <w:r>
        <w:rPr>
          <w:rFonts w:ascii="Consolas" w:hAnsi="Consolas"/>
          <w:sz w:val="20"/>
        </w:rPr>
        <w:t>用户访问登录页面 → 输入账号密码 → 系统验证身份 → 生成JWT Token → 返回用户信息和Token</w:t>
        <w:br/>
      </w:r>
    </w:p>
    <w:p>
      <w:pPr>
        <w:spacing w:line="240" w:lineRule="auto"/>
        <w:ind w:firstLine="0"/>
        <w:jc w:val="left"/>
      </w:pPr>
      <w:r>
        <w:rPr>
          <w:rFonts w:ascii="Consolas" w:hAnsi="Consolas"/>
          <w:sz w:val="20"/>
        </w:rPr>
        <w:t>用户访问首页 → 系统获取用户ID → 调用推荐算法生成推荐列表 → 返回推荐结果 → 前端展示推荐商品</w:t>
        <w:br/>
      </w:r>
    </w:p>
    <w:p>
      <w:pPr>
        <w:spacing w:line="240" w:lineRule="auto"/>
        <w:ind w:firstLine="0"/>
        <w:jc w:val="left"/>
      </w:pPr>
      <w:r>
        <w:rPr>
          <w:rFonts w:ascii="Consolas" w:hAnsi="Consolas"/>
          <w:sz w:val="20"/>
        </w:rPr>
        <w:t>管理员发起评估任务 → 系统读取数据集 → 划分训练集和测试集 → 执行推荐算法 → 计算评估指标 → 生成评估报告</w:t>
        <w:br/>
      </w:r>
    </w:p>
    <w:p>
      <w:pPr>
        <w:spacing w:line="240" w:lineRule="auto"/>
        <w:ind w:firstLine="0"/>
        <w:jc w:val="left"/>
      </w:pPr>
      <w:r>
        <w:rPr>
          <w:rFonts w:ascii="Consolas" w:hAnsi="Consolas"/>
          <w:sz w:val="20"/>
        </w:rPr>
        <w:t>┌─────────────────────────────────────────────────────────────┐</w:t>
        <w:br/>
      </w:r>
      <w:r>
        <w:rPr>
          <w:rFonts w:ascii="Consolas" w:hAnsi="Consolas"/>
          <w:sz w:val="20"/>
        </w:rPr>
        <w:t>│                        用户请求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缓存层 (Redis)                           │</w:t>
        <w:br/>
      </w:r>
      <w:r>
        <w:rPr>
          <w:rFonts w:ascii="Consolas" w:hAnsi="Consolas"/>
          <w:sz w:val="20"/>
        </w:rPr>
        <w:t>│  ┌──────────────┐  ┌──────────────┐  ┌──────────────┐     │</w:t>
        <w:br/>
      </w:r>
      <w:r>
        <w:rPr>
          <w:rFonts w:ascii="Consolas" w:hAnsi="Consolas"/>
          <w:sz w:val="20"/>
        </w:rPr>
        <w:t>│  │ 热门推荐缓存 │  │ 用户推荐缓存 │  │ 相似度缓存   │     │</w:t>
        <w:br/>
      </w:r>
      <w:r>
        <w:rPr>
          <w:rFonts w:ascii="Consolas" w:hAnsi="Consolas"/>
          <w:sz w:val="20"/>
        </w:rPr>
        <w:t>│  └──────┬───────┘  └──────┬───────┘  └──────┬───────┘     │</w:t>
        <w:br/>
      </w:r>
      <w:r>
        <w:rPr>
          <w:rFonts w:ascii="Consolas" w:hAnsi="Consolas"/>
          <w:sz w:val="20"/>
        </w:rPr>
        <w:t>│         │                 │                 │              │</w:t>
        <w:br/>
      </w:r>
      <w:r>
        <w:rPr>
          <w:rFonts w:ascii="Consolas" w:hAnsi="Consolas"/>
          <w:sz w:val="20"/>
        </w:rPr>
        <w:t>│         ▼                 ▼                 ▼              │</w:t>
        <w:br/>
      </w:r>
      <w:r>
        <w:rPr>
          <w:rFonts w:ascii="Consolas" w:hAnsi="Consolas"/>
          <w:sz w:val="20"/>
        </w:rPr>
        <w:t>│  命中则直接返回      命中则直接返回     命中则直接返回        │</w:t>
        <w:br/>
      </w:r>
      <w:r>
        <w:rPr>
          <w:rFonts w:ascii="Consolas" w:hAnsi="Consolas"/>
          <w:sz w:val="20"/>
        </w:rPr>
        <w:t>│         │                 │                 │              │</w:t>
        <w:br/>
      </w:r>
      <w:r>
        <w:rPr>
          <w:rFonts w:ascii="Consolas" w:hAnsi="Consolas"/>
          <w:sz w:val="20"/>
        </w:rPr>
        <w:t>│         └─────────────────┴─────────────────┘              │</w:t>
        <w:br/>
      </w:r>
      <w:r>
        <w:rPr>
          <w:rFonts w:ascii="Consolas" w:hAnsi="Consolas"/>
          <w:sz w:val="20"/>
        </w:rPr>
        <w:t>│                           │                                 │</w:t>
        <w:br/>
      </w:r>
      <w:r>
        <w:rPr>
          <w:rFonts w:ascii="Consolas" w:hAnsi="Consolas"/>
          <w:sz w:val="20"/>
        </w:rPr>
        <w:t>│                           ▼ 未命中                          │</w:t>
        <w:br/>
      </w:r>
      <w:r>
        <w:rPr>
          <w:rFonts w:ascii="Consolas" w:hAnsi="Consolas"/>
          <w:sz w:val="20"/>
        </w:rPr>
        <w:t>│         ┌─────────────────────────────────┐                │</w:t>
        <w:br/>
      </w:r>
      <w:r>
        <w:rPr>
          <w:rFonts w:ascii="Consolas" w:hAnsi="Consolas"/>
          <w:sz w:val="20"/>
        </w:rPr>
        <w:t>│         │         推荐服务层               │                │</w:t>
        <w:br/>
      </w:r>
      <w:r>
        <w:rPr>
          <w:rFonts w:ascii="Consolas" w:hAnsi="Consolas"/>
          <w:sz w:val="20"/>
        </w:rPr>
        <w:t>│         │  (UserCF / ItemCF / Hybrid)    │                │</w:t>
        <w:br/>
      </w:r>
      <w:r>
        <w:rPr>
          <w:rFonts w:ascii="Consolas" w:hAnsi="Consolas"/>
          <w:sz w:val="20"/>
        </w:rPr>
        <w:t>│         └─────────────────┬───────────────┘                │</w:t>
        <w:br/>
      </w:r>
      <w:r>
        <w:rPr>
          <w:rFonts w:ascii="Consolas" w:hAnsi="Consolas"/>
          <w:sz w:val="20"/>
        </w:rPr>
        <w:t>│                           │                                 │</w:t>
        <w:br/>
      </w:r>
      <w:r>
        <w:rPr>
          <w:rFonts w:ascii="Consolas" w:hAnsi="Consolas"/>
          <w:sz w:val="20"/>
        </w:rPr>
        <w:t>│                           ▼                                 │</w:t>
        <w:br/>
      </w:r>
      <w:r>
        <w:rPr>
          <w:rFonts w:ascii="Consolas" w:hAnsi="Consolas"/>
          <w:sz w:val="20"/>
        </w:rPr>
        <w:t>│         ┌─────────────────────────────────┐                │</w:t>
        <w:br/>
      </w:r>
      <w:r>
        <w:rPr>
          <w:rFonts w:ascii="Consolas" w:hAnsi="Consolas"/>
          <w:sz w:val="20"/>
        </w:rPr>
        <w:t>│         │           数据库层               │                │</w:t>
        <w:br/>
      </w:r>
      <w:r>
        <w:rPr>
          <w:rFonts w:ascii="Consolas" w:hAnsi="Consolas"/>
          <w:sz w:val="20"/>
        </w:rPr>
        <w:t>│         └─────────────────────────────────┘                │</w:t>
        <w:br/>
      </w:r>
      <w:r>
        <w:rPr>
          <w:rFonts w:ascii="Consolas" w:hAnsi="Consolas"/>
          <w:sz w:val="20"/>
        </w:rPr>
        <w:t>└─────────────────────────────────────────────────────────────┘</w:t>
        <w:br/>
      </w:r>
    </w:p>
    <w:p>
      <w:pPr>
        <w:spacing w:line="240" w:lineRule="auto"/>
        <w:ind w:firstLine="0"/>
        <w:jc w:val="left"/>
      </w:pPr>
      <w:r>
        <w:rPr>
          <w:rFonts w:ascii="Consolas" w:hAnsi="Consolas"/>
          <w:sz w:val="20"/>
        </w:rPr>
        <w:t>开始</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输入：目标用户ID       │</w:t>
        <w:br/>
      </w:r>
      <w:r>
        <w:rPr>
          <w:rFonts w:ascii="Consolas" w:hAnsi="Consolas"/>
          <w:sz w:val="20"/>
        </w:rPr>
        <w:t>│       用户-物品评分矩阵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步骤1：计算用户相似度  │</w:t>
        <w:br/>
      </w:r>
      <w:r>
        <w:rPr>
          <w:rFonts w:ascii="Consolas" w:hAnsi="Consolas"/>
          <w:sz w:val="20"/>
        </w:rPr>
        <w:t>│  (皮尔逊相关系数)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步骤2：选择K个邻居用户 │</w:t>
        <w:br/>
      </w:r>
      <w:r>
        <w:rPr>
          <w:rFonts w:ascii="Consolas" w:hAnsi="Consolas"/>
          <w:sz w:val="20"/>
        </w:rPr>
        <w:t>│  (相似度最高的用户)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步骤3：收集邻居评分    │</w:t>
        <w:br/>
      </w:r>
      <w:r>
        <w:rPr>
          <w:rFonts w:ascii="Consolas" w:hAnsi="Consolas"/>
          <w:sz w:val="20"/>
        </w:rPr>
        <w:t>│  (邻居对未评分物品)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步骤4：预测目标评分    │</w:t>
        <w:br/>
      </w:r>
      <w:r>
        <w:rPr>
          <w:rFonts w:ascii="Consolas" w:hAnsi="Consolas"/>
          <w:sz w:val="20"/>
        </w:rPr>
        <w:t>│  (加权平均计算)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步骤5：生成Top-N推荐  │</w:t>
        <w:br/>
      </w:r>
      <w:r>
        <w:rPr>
          <w:rFonts w:ascii="Consolas" w:hAnsi="Consolas"/>
          <w:sz w:val="20"/>
        </w:rPr>
        <w:t>│  (按预测评分排序)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 xml:space="preserve">  输出：推荐列表</w:t>
        <w:br/>
      </w:r>
    </w:p>
    <w:p>
      <w:pPr>
        <w:spacing w:line="360" w:lineRule="auto"/>
        <w:jc w:val="center"/>
      </w:pPr>
      <w:r>
        <w:t>其中U和V分别为用户和物品的隐因子矩阵，Σ为奇异值对角矩阵。 #### 2.2.2 正则化矩阵分解 为解决过拟合问题，Koren等人提出了正则化矩阵分解方法[11]，在Netflix Prize竞赛中取得了优异成绩。 **优点：** - 能够处理数据稀疏性问题； - 发现潜在的用户兴趣模式； - 预测精度高于传统协同过滤。 **缺点：** - **可解释性差**：隐因子缺乏明确的语义含义； - **无法利用上下文信息**：仅基于评分数据进行推荐。 ### 2.3 深度学习推荐（2010s-至今） 随着深度学习的兴起，研究者开始将神经网络应用于推荐系统。 #### 2.3.1 神经协同过滤（NCF） He等人提出的NCF将用户和物品嵌入向量输入神经网络进行非线性建模[4]。 #### 2.3.2 图神经网络推荐 近年来，图神经网络（GNN）在推荐系统中得到广泛应用： - **NGCF**：Wang等人提出的神经图协同过滤，利用图卷积捕获用户-物品交互关系[4]； - **LightGCN**：Li等人简化了图卷积操作，提升了模型效率[5]； - **KGAT**：Wang等人结合知识图谱和注意力机制，进一步提升推荐效果[23]。 **优点：** - 表达能力强，能够学习复杂的非线性关系； - 可以利用图结构信息； - 在大规模数据集上表现优异。 **缺点：** - **训练成本高**：需要大量计算资源和数据； - **模型复杂度高**：难以调试和优化； - **可解释性差**：黑盒模型难以解释推荐原因。 ### 2.4 技术演进总结 | 阶段 | 代表性方法 | 优点 | 缺点 | 适用场景 | | :--- | :--- | :--- | :--- | :--- | | 传统协同过滤 | User-Based CF, Item-Based CF | 原理简单、可解释性强、实现容易 | 数据稀疏、扩展性差 | 中小规模数据集 | | 矩阵分解 | SVD, Regularized MF | 处理稀疏性、发现隐因子 | 可解释性差、无法利用上下文 | 中等规模数据集 | | 深度学习 | NCF, GNN | 表达能力强、效果优异 | 训练成本高、复杂度高 | 大规模数据集 | ### 2.5 本研究定位 综合以上分析，本研究选择协同过滤作为基础算法，主要基于以下考虑： 1. **研究目标匹配**：本研究旨在解决中小规模电商平台的推荐问题，协同过滤完全能够满足需求； 2. **工程实用性**：协同过滤实现简单、计算成本低，便于实际部署； 3. **可解释性需求**：电商场景下，用户需要理解推荐原因，协同过滤具有天然优势； 4. **扩展性考虑**：通过混合策略和优化技术，可以在一定程度上缓解协同过滤的固有问题。 因此，本文在传统协同过滤的基础上，设计了混合推荐策略，通过加权融合User-Based CF和Item-Based CF的优势，提升推荐效果。 --- ## 3. 系统总体设计 ### 3.1 架构设计思想 本系统采用**分层架构**和**前后端分离**的设计理念，主要基于以下考虑： 1. **高内聚低耦合**：通过分层设计，将不同职责的代码分离，提高代码的可维护性和可扩展性； 2. **技术选型合理性**：选择Spring Boot作为后端框架，因其生态成熟、社区活跃、便于快速开发；选择Vue.js作为前端框架，因其轻量高效、易于上手； 3. **RESTful API设计**：采用RESTful风格设计API接口，便于前后端协作和接口复用； 4. **可扩展性考虑**：预留了算法扩展接口，便于后续引入新的推荐算法； 5. **安全性设计**：采用JWT进行身份认证，防止未授权访问。 ### 3.2 系统架构设计 本系统采用四层架构设计： - **表现层（Presentation Layer）**：负责用户界面展示和用户交互，采用Vue.js框架实现。该层通过HTTP API与后端通信，实现响应式界面渲染。 - **业务逻辑层（Business Logic Layer）**：负责推荐算法的实现和业务逻辑处理，采用Spring Boot框架实现。该层包含推荐服务、用户服务、评估服务等核心模块。 - **数据访问层（Data Access Layer）**：负责数据的存储和读取，采用Spring Data JPA实现。该层封装了数据库操作，提供统一的数据访问接口。 - **数据层（Data Layer）**：负责存储用户信息、物品信息和评分数据，采用MySQL数据库。 系统架构图如下所示： **图3-1 系统架构图** ### 3.3 功能模块划分 系统主要包含以下功能模块： | 模块 | 功能描述 | 核心类/组件 | | :--- | :--- | :--- | | **用户管理模块** | 用户注册、登录、信息管理、权限控制 | UserController、UserService | | **商品管理模块** | 商品信息管理、分类管理、库存管理 | ItemController、ItemService | | **推荐模块** | 个性化推荐生成、热门推荐、混合推荐 | RecommendationController、HybridRecommender | | **评估模块** | 离线算法评估、指标计算、报告生成 | EvaluationController、MovieLensEvaluator | | **管理后台模块** | 用户管理、商品管理、推荐测试、评估报告查看 | AdminController | 功能模块关系图如下所示： ### 3.3 数据库设计 系统采用MySQL数据库，主要包含以下表： #### 3.3.1 用户表（users） | 字段名 | 类型 | 说明 | |--------|------|------| | id | BIGINT | 用户ID，主键，自增 | | username | VARCHAR(50) | 用户名，唯一 | | password_hash | VARCHAR(255) | 密码哈希值 | | phone | VARCHAR(20) | 手机号 | | email | VARCHAR(100) | 邮箱 | | disabled | BOOLEAN | 是否禁用，默认false | | created_at | TIMESTAMP | 创建时间 | | updated_at | TIMESTAMP | 更新时间 | #### 3.3.2 商品表（items） | 字段名 | 类型 | 说明 | |--------|------|------| | id | BIGINT | 商品ID，主键，自增 | | name | VARCHAR(200) | 商品名称 | | category | VARCHAR(50) | 商品分类 | | image_url | VARCHAR(500) | 商品图片URL | | description | TEXT | 商品描述 | | price | DECIMAL(10,2) | 商品价格 | | created_at | TIMESTAMP | 创建时间 | | updated_at | TIMESTAMP | 更新时间 | #### 3.3.3 评分表（ratings） | 字段名 | 类型 | 说明 | |--------|------|------| | id | BIGINT | 评分ID，主键，自增 | | user_id | BIGINT | 用户ID，外键 | | item_id | BIGINT | 商品ID，外键 | | score | DOUBLE | 评分值（1-5） | | created_at | TIMESTAMP | 创建时间 | #### 3.3.4 推荐记录表（recommendations） | 字段名 | 类型 | 说明 | |--------|------|------| | id | BIGINT | 记录ID，主键，自增 | | user_id | BIGINT | 用户ID，外键 | | item_id | BIGINT | 商品ID，外键 | | rank | INT | 推荐排名 | | score | DOUBLE | 推荐分数 | | algorithm_type | VARCHAR(50) | 算法类型 | | created_at | TIMESTAMP | 创建时间 | 数据库各表之间的ER（Entity-Relationship）关系图如下： **图3-1 数据库ER关系图** ### 3.4 核心业务流程 #### 3.4.1 用户登录流程 #### 3.4.2 推荐流程 #### 3.4.3 离线评估流程 ### 3.5 关键技术选型 | 分类 | 技术 | 版本 | 说明 | | :--- | :--- | :--- | :--- | | 后端框架 | Spring Boot | 3.2.x | 提供RESTful API服务 | | 前端框架 | Vue.js | 3.x | 用户界面开发 | | 数据库 | MySQL | 8.0+ | 数据存储 | | ORM框架 | Spring Data JPA | 3.2.x | 数据访问层 | | 缓存 | Redis | 7.0+ | 推荐结果缓存、热门推荐缓存 | | 认证方式 | JWT | - | 用户身份认证 | | 构建工具 | Maven | 3.9+ | 项目构建 | ### 3.6 缓存设计 为提升系统性能，本系统引入Redis缓存机制，主要缓存以下内容： #### 3.6.1 缓存策略设计 | 缓存类型 | 缓存内容 | 过期时间 | 更新策略 | | :--- | :--- | :--- | :--- | | 热门推荐 | Top-N热门商品列表 | 1小时 | 定时更新 | | 用户推荐 | 用户个性化推荐结果 | 30分钟 | 用户行为触发更新 | | 物品相似度 | 物品相似度矩阵 | 24小时 | 离线计算更新 | | 用户会话 | JWT Token信息 | Token有效期 | 登录/登出更新 | #### 3.6.2 缓存架构图 **图3-3 缓存架构图** #### 3.6.3 缓存更新机制 1. **定时更新**：热门推荐和物品相似度采用定时任务更新，避免频繁计算； 2. **懒加载更新**：用户推荐采用懒加载策略，仅在缓存过期或用户行为变化时重新计算； 3. **失效策略**：用户评分或收藏行为触发缓存失效，确保推荐结果的实时性。 #### 3.6.4 缓存优化效果 通过引入缓存机制，系统性能得到显著提升： | 指标 | 无缓存 | 有缓存 | 提升比例 | | :--- | :--- | :--- | :--- | | 推荐接口平均响应时间 | 156ms | 45ms | -71.2% | | 热门推荐响应时间 | 120ms | 15ms | -87.5% | | 数据库查询次数(每秒) | 1,200 | 150 | -87.5% | --- ## 4. 核心算法实现 ### 4.1 用户协同过滤算法 用户协同过滤算法的核心是找到与目标用户兴趣相似的邻居用户，然后根据邻居用户的评分生成推荐列表。算法流程如下： **算法复杂度分析：** - **时间复杂度**：O(m² × n × k)，其中m为用户数，n为物品数，k为邻居数量。具体分解如下：   - 计算用户相似度：O(m² × avg_overlap)，其中avg_overlap为用户评分重叠平均数   - 选择Top-K邻居：O(m × log k)   - 评分预测：O(k × n) - **空间复杂度**：O(m × n)，用于存储用户-物品评分矩阵。 #### 4.1.1 相似度计算 本系统采用皮尔逊相关系数计算用户相似度，皮尔逊相关系数能够较好地处理用户评分尺度不一致的问题：</w:t>
      </w:r>
    </w:p>
    <w:p/>
    <w:p>
      <w:pPr>
        <w:spacing w:line="360" w:lineRule="auto"/>
        <w:ind w:firstLine="420"/>
      </w:pPr>
      <w:r>
        <w:t>其中：</w:t>
      </w:r>
    </w:p>
    <w:p>
      <w:pPr>
        <w:pStyle w:val="ListBullet"/>
        <w:ind w:hanging="283" w:left="283"/>
      </w:pPr>
      <w:r>
        <w:t>$r_{ui}$ 表示用户u对物品i的评分；</w:t>
      </w:r>
    </w:p>
    <w:p>
      <w:pPr>
        <w:pStyle w:val="ListBullet"/>
        <w:ind w:hanging="283" w:left="283"/>
      </w:pPr>
      <w:r>
        <w:t>$\bar{r}_u$ 表示用户u的平均评分；</w:t>
      </w:r>
    </w:p>
    <w:p>
      <w:pPr>
        <w:pStyle w:val="ListBullet"/>
        <w:ind w:hanging="283" w:left="283"/>
      </w:pPr>
      <w:r>
        <w:t>$I_{uv}$ 表示用户u和用户v共同评分的物品集合。</w:t>
      </w:r>
    </w:p>
    <w:p/>
    <w:p>
      <w:pPr>
        <w:pStyle w:val="Heading4"/>
        <w:jc w:val="left"/>
      </w:pPr>
      <w:r>
        <w:t>4.1.2 评分预测</w:t>
      </w:r>
    </w:p>
    <w:p/>
    <w:p>
      <w:pPr>
        <w:spacing w:line="360" w:lineRule="auto"/>
        <w:ind w:firstLine="420"/>
      </w:pPr>
      <w:r>
        <w:t>根据邻居用户的评分预测目标用户对未评分物品的评分：</w:t>
      </w:r>
    </w:p>
    <w:p/>
    <w:p>
      <w:pPr>
        <w:spacing w:line="240" w:lineRule="auto"/>
        <w:ind w:firstLine="0"/>
        <w:jc w:val="left"/>
      </w:pPr>
      <w:r>
        <w:rPr>
          <w:rFonts w:ascii="Consolas" w:hAnsi="Consolas"/>
          <w:sz w:val="20"/>
        </w:rPr>
        <w:t>// 算法输入：userItem（用户-物品评分矩阵）, userId（目标用户）, topN（推荐数量）</w:t>
        <w:br/>
      </w:r>
      <w:r>
        <w:rPr>
          <w:rFonts w:ascii="Consolas" w:hAnsi="Consolas"/>
          <w:sz w:val="20"/>
        </w:rPr>
        <w:t>// 算法输出：推荐列表</w:t>
        <w:br/>
      </w:r>
      <w:r>
        <w:rPr>
          <w:rFonts w:ascii="Consolas" w:hAnsi="Consolas"/>
          <w:sz w:val="20"/>
        </w:rPr>
        <w:t>1. 获取目标用户评分：targetRatings = userItem.get(userId)</w:t>
        <w:br/>
      </w:r>
      <w:r>
        <w:rPr>
          <w:rFonts w:ascii="Consolas" w:hAnsi="Consolas"/>
          <w:sz w:val="20"/>
        </w:rPr>
        <w:t>2. 初始化邻居列表：neighbors = []</w:t>
        <w:br/>
      </w:r>
      <w:r>
        <w:rPr>
          <w:rFonts w:ascii="Consolas" w:hAnsi="Consolas"/>
          <w:sz w:val="20"/>
        </w:rPr>
        <w:t>3. 遍历所有用户，寻找相似用户：</w:t>
        <w:br/>
      </w:r>
      <w:r>
        <w:rPr>
          <w:rFonts w:ascii="Consolas" w:hAnsi="Consolas"/>
          <w:sz w:val="20"/>
        </w:rPr>
        <w:t xml:space="preserve">   for each user v in userItem:</w:t>
        <w:br/>
      </w:r>
      <w:r>
        <w:rPr>
          <w:rFonts w:ascii="Consolas" w:hAnsi="Consolas"/>
          <w:sz w:val="20"/>
        </w:rPr>
        <w:t xml:space="preserve">       if v == userId: continue</w:t>
        <w:br/>
      </w:r>
      <w:r>
        <w:rPr>
          <w:rFonts w:ascii="Consolas" w:hAnsi="Consolas"/>
          <w:sz w:val="20"/>
        </w:rPr>
        <w:t xml:space="preserve">       overlap = countCommonItems(targetRatings, v.ratings)</w:t>
        <w:br/>
      </w:r>
      <w:r>
        <w:rPr>
          <w:rFonts w:ascii="Consolas" w:hAnsi="Consolas"/>
          <w:sz w:val="20"/>
        </w:rPr>
        <w:t xml:space="preserve">       if overlap &gt;= 2:</w:t>
        <w:br/>
      </w:r>
      <w:r>
        <w:rPr>
          <w:rFonts w:ascii="Consolas" w:hAnsi="Consolas"/>
          <w:sz w:val="20"/>
        </w:rPr>
        <w:t xml:space="preserve">           sim = pearsonSimilarity(targetRatings, v.ratings)</w:t>
        <w:br/>
      </w:r>
      <w:r>
        <w:rPr>
          <w:rFonts w:ascii="Consolas" w:hAnsi="Consolas"/>
          <w:sz w:val="20"/>
        </w:rPr>
        <w:t xml:space="preserve">           if sim &gt; 0.01:</w:t>
        <w:br/>
      </w:r>
      <w:r>
        <w:rPr>
          <w:rFonts w:ascii="Consolas" w:hAnsi="Consolas"/>
          <w:sz w:val="20"/>
        </w:rPr>
        <w:t xml:space="preserve">               neighbors.add(v, sim)</w:t>
        <w:br/>
      </w:r>
      <w:r>
        <w:rPr>
          <w:rFonts w:ascii="Consolas" w:hAnsi="Consolas"/>
          <w:sz w:val="20"/>
        </w:rPr>
        <w:t>4. 邻居按相似度排序，选取Top-50：neighbors.sort(), neighbors = neighbors[:50]</w:t>
        <w:br/>
      </w:r>
      <w:r>
        <w:rPr>
          <w:rFonts w:ascii="Consolas" w:hAnsi="Consolas"/>
          <w:sz w:val="20"/>
        </w:rPr>
        <w:t>5. 预测未评分物品的评分：</w:t>
        <w:br/>
      </w:r>
      <w:r>
        <w:rPr>
          <w:rFonts w:ascii="Consolas" w:hAnsi="Consolas"/>
          <w:sz w:val="20"/>
        </w:rPr>
        <w:t xml:space="preserve">   for each neighbor in neighbors:</w:t>
        <w:br/>
      </w:r>
      <w:r>
        <w:rPr>
          <w:rFonts w:ascii="Consolas" w:hAnsi="Consolas"/>
          <w:sz w:val="20"/>
        </w:rPr>
        <w:t xml:space="preserve">       for each item i in neighbor.ratings:</w:t>
        <w:br/>
      </w:r>
      <w:r>
        <w:rPr>
          <w:rFonts w:ascii="Consolas" w:hAnsi="Consolas"/>
          <w:sz w:val="20"/>
        </w:rPr>
        <w:t xml:space="preserve">           if i not in targetRatings and neighbor.rating[i] &gt;= 4.0:</w:t>
        <w:br/>
      </w:r>
      <w:r>
        <w:rPr>
          <w:rFonts w:ascii="Consolas" w:hAnsi="Consolas"/>
          <w:sz w:val="20"/>
        </w:rPr>
        <w:t xml:space="preserve">               predictions[i] += sim * rating</w:t>
        <w:br/>
      </w:r>
      <w:r>
        <w:rPr>
          <w:rFonts w:ascii="Consolas" w:hAnsi="Consolas"/>
          <w:sz w:val="20"/>
        </w:rPr>
        <w:t xml:space="preserve">               simSums[i] += |sim|</w:t>
        <w:br/>
      </w:r>
      <w:r>
        <w:rPr>
          <w:rFonts w:ascii="Consolas" w:hAnsi="Consolas"/>
          <w:sz w:val="20"/>
        </w:rPr>
        <w:t>6. 计算最终得分并排序：</w:t>
        <w:br/>
      </w:r>
      <w:r>
        <w:rPr>
          <w:rFonts w:ascii="Consolas" w:hAnsi="Consolas"/>
          <w:sz w:val="20"/>
        </w:rPr>
        <w:t xml:space="preserve">   for each item i in predictions:</w:t>
        <w:br/>
      </w:r>
      <w:r>
        <w:rPr>
          <w:rFonts w:ascii="Consolas" w:hAnsi="Consolas"/>
          <w:sz w:val="20"/>
        </w:rPr>
        <w:t xml:space="preserve">       score[i] = predictions[i] / simSums[i]</w:t>
        <w:br/>
      </w:r>
      <w:r>
        <w:rPr>
          <w:rFonts w:ascii="Consolas" w:hAnsi="Consolas"/>
          <w:sz w:val="20"/>
        </w:rPr>
        <w:t>7. 返回Top-N推荐：return sortByScore(predictions)[:topN]</w:t>
        <w:br/>
      </w:r>
    </w:p>
    <w:p>
      <w:pPr>
        <w:spacing w:line="240" w:lineRule="auto"/>
        <w:ind w:firstLine="0"/>
        <w:jc w:val="left"/>
      </w:pPr>
      <w:r>
        <w:rPr>
          <w:rFonts w:ascii="Consolas" w:hAnsi="Consolas"/>
          <w:sz w:val="20"/>
        </w:rPr>
        <w:t>private double pearsonSimilarity(Map&lt;Long, Double&gt; a, Map&lt;Long, Double&gt; b, int overlap) {</w:t>
        <w:br/>
      </w:r>
      <w:r>
        <w:rPr>
          <w:rFonts w:ascii="Consolas" w:hAnsi="Consolas"/>
          <w:sz w:val="20"/>
        </w:rPr>
        <w:t xml:space="preserve">    double sumA = 0, sumB = 0, sumAB = 0, sumA2 = 0, sumB2 = 0;</w:t>
        <w:br/>
      </w:r>
      <w:r>
        <w:rPr>
          <w:rFonts w:ascii="Consolas" w:hAnsi="Consolas"/>
          <w:sz w:val="20"/>
        </w:rPr>
        <w:t xml:space="preserve">    for (Map.Entry&lt;Long, Double&gt; entry : a.entrySet()) {</w:t>
        <w:br/>
      </w:r>
      <w:r>
        <w:rPr>
          <w:rFonts w:ascii="Consolas" w:hAnsi="Consolas"/>
          <w:sz w:val="20"/>
        </w:rPr>
        <w:t xml:space="preserve">        Double other = b.get(entry.getKey());</w:t>
        <w:br/>
      </w:r>
      <w:r>
        <w:rPr>
          <w:rFonts w:ascii="Consolas" w:hAnsi="Consolas"/>
          <w:sz w:val="20"/>
        </w:rPr>
        <w:t xml:space="preserve">        if (other != null) {</w:t>
        <w:br/>
      </w:r>
      <w:r>
        <w:rPr>
          <w:rFonts w:ascii="Consolas" w:hAnsi="Consolas"/>
          <w:sz w:val="20"/>
        </w:rPr>
        <w:t xml:space="preserve">            double va = entry.getValue();</w:t>
        <w:br/>
      </w:r>
      <w:r>
        <w:rPr>
          <w:rFonts w:ascii="Consolas" w:hAnsi="Consolas"/>
          <w:sz w:val="20"/>
        </w:rPr>
        <w:t xml:space="preserve">            double vb = other;</w:t>
        <w:br/>
      </w:r>
      <w:r>
        <w:rPr>
          <w:rFonts w:ascii="Consolas" w:hAnsi="Consolas"/>
          <w:sz w:val="20"/>
        </w:rPr>
        <w:t xml:space="preserve">            sumA += va; sumB += vb;</w:t>
        <w:br/>
      </w:r>
      <w:r>
        <w:rPr>
          <w:rFonts w:ascii="Consolas" w:hAnsi="Consolas"/>
          <w:sz w:val="20"/>
        </w:rPr>
        <w:t xml:space="preserve">            sumAB += va * vb; sumA2 += va * va; sumB2 += vb * vb;</w:t>
        <w:br/>
      </w:r>
      <w:r>
        <w:rPr>
          <w:rFonts w:ascii="Consolas" w:hAnsi="Consolas"/>
          <w:sz w:val="20"/>
        </w:rPr>
        <w:t xml:space="preserve">        }</w:t>
        <w:br/>
      </w:r>
      <w:r>
        <w:rPr>
          <w:rFonts w:ascii="Consolas" w:hAnsi="Consolas"/>
          <w:sz w:val="20"/>
        </w:rPr>
        <w:t xml:space="preserve">    }</w:t>
        <w:br/>
      </w:r>
      <w:r>
        <w:rPr>
          <w:rFonts w:ascii="Consolas" w:hAnsi="Consolas"/>
          <w:sz w:val="20"/>
        </w:rPr>
        <w:t xml:space="preserve">    double num = sumAB - (sumA * sumB / overlap);</w:t>
        <w:br/>
      </w:r>
      <w:r>
        <w:rPr>
          <w:rFonts w:ascii="Consolas" w:hAnsi="Consolas"/>
          <w:sz w:val="20"/>
        </w:rPr>
        <w:t xml:space="preserve">    double den = Math.sqrt((sumA2 - sumA * sumA / overlap) * (sumB2 - sumB * sumB / overlap));</w:t>
        <w:br/>
      </w:r>
      <w:r>
        <w:rPr>
          <w:rFonts w:ascii="Consolas" w:hAnsi="Consolas"/>
          <w:sz w:val="20"/>
        </w:rPr>
        <w:t xml:space="preserve">    return den == 0 ? 0.0 : num / den;</w:t>
        <w:br/>
      </w:r>
      <w:r>
        <w:rPr>
          <w:rFonts w:ascii="Consolas" w:hAnsi="Consolas"/>
          <w:sz w:val="20"/>
        </w:rPr>
        <w:t xml:space="preserve"> }</w:t>
        <w:br/>
      </w:r>
    </w:p>
    <w:p>
      <w:pPr>
        <w:spacing w:line="240" w:lineRule="auto"/>
        <w:ind w:firstLine="0"/>
        <w:jc w:val="left"/>
      </w:pPr>
      <w:r>
        <w:rPr>
          <w:rFonts w:ascii="Consolas" w:hAnsi="Consolas"/>
          <w:sz w:val="20"/>
        </w:rPr>
        <w:t>开始</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输入：目标用户ID       │</w:t>
        <w:br/>
      </w:r>
      <w:r>
        <w:rPr>
          <w:rFonts w:ascii="Consolas" w:hAnsi="Consolas"/>
          <w:sz w:val="20"/>
        </w:rPr>
        <w:t>│       用户-物品评分矩阵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步骤1：构建物品-用户矩阵│</w:t>
        <w:br/>
      </w:r>
      <w:r>
        <w:rPr>
          <w:rFonts w:ascii="Consolas" w:hAnsi="Consolas"/>
          <w:sz w:val="20"/>
        </w:rPr>
        <w:t>│  (转置评分矩阵)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步骤2：计算物品相似度  │</w:t>
        <w:br/>
      </w:r>
      <w:r>
        <w:rPr>
          <w:rFonts w:ascii="Consolas" w:hAnsi="Consolas"/>
          <w:sz w:val="20"/>
        </w:rPr>
        <w:t>│  (余弦相似度)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步骤3：获取已评分物品  │</w:t>
        <w:br/>
      </w:r>
      <w:r>
        <w:rPr>
          <w:rFonts w:ascii="Consolas" w:hAnsi="Consolas"/>
          <w:sz w:val="20"/>
        </w:rPr>
        <w:t>│  (目标用户已评分项)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步骤4：寻找相似物品    │</w:t>
        <w:br/>
      </w:r>
      <w:r>
        <w:rPr>
          <w:rFonts w:ascii="Consolas" w:hAnsi="Consolas"/>
          <w:sz w:val="20"/>
        </w:rPr>
        <w:t>│  (K个最相似物品)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步骤5：预测兴趣度      │</w:t>
        <w:br/>
      </w:r>
      <w:r>
        <w:rPr>
          <w:rFonts w:ascii="Consolas" w:hAnsi="Consolas"/>
          <w:sz w:val="20"/>
        </w:rPr>
        <w:t>│  (加权求和计算)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步骤6：生成Top-N推荐  │</w:t>
        <w:br/>
      </w:r>
      <w:r>
        <w:rPr>
          <w:rFonts w:ascii="Consolas" w:hAnsi="Consolas"/>
          <w:sz w:val="20"/>
        </w:rPr>
        <w:t>│  (按兴趣度排序)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 xml:space="preserve">  输出：推荐列表</w:t>
        <w:br/>
      </w:r>
    </w:p>
    <w:p>
      <w:pPr>
        <w:spacing w:line="360" w:lineRule="auto"/>
        <w:jc w:val="center"/>
      </w:pPr>
      <w:r>
        <w:t>其中： - $N(u)$ 表示用户u的邻居用户集合； - $sim(u, v)$ 表示用户u和用户v的相似度。 #### 4.1.3 核心实现 用户协同过滤算法核心实现的伪代码如下： 核心相似度计算方法采用皮尔逊相关系数，具体实现如下： ### 4.2 物品协同过滤算法 物品协同过滤算法的核心是找到与目标用户已评分物品相似的物品，然后根据相似度和用户评分生成推荐列表。与User-Based CF不同，Item-Based CF的相似度计算对象是物品而非用户，这使得其在用户规模较大的场景下更具优势。 算法流程如下： **算法复杂度分析：** - **时间复杂度**：O(n² × m + m × n × k)，其中m为用户数，n为物品数，k为相似物品数量。具体分解如下：   - 构建物品-用户矩阵：O(m × avg_rating)   - 计算物品相似度：O(n² × avg_overlap)，这是主要开销   - 寻找相似物品并预测：O(m × n × k) - **空间复杂度**：O(m × n + n²)，用于存储用户-物品矩阵和物品相似度矩阵。 ### 4.3 算法对比分析 为了更清晰地理解两种算法的特点，表4-1对User-Based CF和Item-Based CF进行了全面对比： | 对比维度 | User-Based CF | Item-Based CF | | :--- | :--- | :--- | | **相似度计算对象** | 用户之间 | 物品之间 | | **时间复杂度** | O(m² × n) | O(n² × m) | | **空间复杂度** | O(m × n) | O(m × n + n²) | | **推荐新颖性** | 高（发现潜在兴趣） | 中（相似物品推荐） | | **可解释性** | 中等（用户相似） | 高（物品相似） | | **扩展性** | 差（用户增长影响大） | 好（物品相似度可预计算） | | **热门偏置** | 较小 | 较大 | | **冷启动敏感性** | 对新用户敏感 | 对新物品敏感 | | **适用场景** | 用户数量相对稳定 | 物品数量相对稳定 | **表4-1 User-Based CF与Item-Based CF对比表** **分析：** 1. **复杂度对比**：当用户数m远大于物品数n时，Item-Based CF的时间复杂度更低；反之，User-Based CF更优。 2. **扩展性**：Item-Based CF的物品相似度可以离线预计算，在线推荐时只需查表，因此扩展性更好。 3. **推荐特性**：User-Based CF擅长发现用户的潜在兴趣，推荐结果更具新颖性；Item-Based CF的推荐结果更具可解释性。 4. **冷启动**：User-Based CF对新用户敏感，因为没有历史数据难以找到相似用户；Item-Based CF对新物品敏感，因为没有评分数据难以计算相似度。 基于以上分析，本系统采用混合推荐策略，综合两种算法的优势，以提升整体推荐效果。 #### 4.3.1 相似度计算 本系统采用余弦相似度计算物品相似度，并加入了适度的shrinkage处理以提高稳定性：</w:t>
      </w:r>
    </w:p>
    <w:p/>
    <w:p>
      <w:pPr>
        <w:spacing w:line="360" w:lineRule="auto"/>
        <w:ind w:firstLine="420"/>
      </w:pPr>
      <w:r>
        <w:t>其中：</w:t>
      </w:r>
    </w:p>
    <w:p>
      <w:pPr>
        <w:pStyle w:val="ListBullet"/>
        <w:ind w:hanging="283" w:left="283"/>
      </w:pPr>
      <w:r>
        <w:t>$r_{ui}$ 表示用户u对物品i的评分；</w:t>
      </w:r>
    </w:p>
    <w:p>
      <w:pPr>
        <w:pStyle w:val="ListBullet"/>
        <w:ind w:hanging="283" w:left="283"/>
      </w:pPr>
      <w:r>
        <w:t>$U_{ij}$ 表示同时评分了物品i和物品j的用户集合。</w:t>
      </w:r>
    </w:p>
    <w:p/>
    <w:p>
      <w:pPr>
        <w:pStyle w:val="Heading4"/>
        <w:jc w:val="left"/>
      </w:pPr>
      <w:r>
        <w:t>4.3.2 评分预测</w:t>
      </w:r>
    </w:p>
    <w:p/>
    <w:p>
      <w:pPr>
        <w:spacing w:line="360" w:lineRule="auto"/>
        <w:ind w:firstLine="420"/>
      </w:pPr>
      <w:r>
        <w:t>根据物品相似度和用户评分预测目标用户对候选物品的兴趣度：</w:t>
      </w:r>
    </w:p>
    <w:p/>
    <w:p>
      <w:pPr>
        <w:spacing w:line="240" w:lineRule="auto"/>
        <w:ind w:firstLine="0"/>
        <w:jc w:val="left"/>
      </w:pPr>
      <w:r>
        <w:rPr>
          <w:rFonts w:ascii="Consolas" w:hAnsi="Consolas"/>
          <w:sz w:val="20"/>
        </w:rPr>
        <w:t>// 算法输入：userItem, userId, topN</w:t>
        <w:br/>
      </w:r>
      <w:r>
        <w:rPr>
          <w:rFonts w:ascii="Consolas" w:hAnsi="Consolas"/>
          <w:sz w:val="20"/>
        </w:rPr>
        <w:t>// 算法输出：推荐列表</w:t>
        <w:br/>
      </w:r>
      <w:r>
        <w:rPr>
          <w:rFonts w:ascii="Consolas" w:hAnsi="Consolas"/>
          <w:sz w:val="20"/>
        </w:rPr>
        <w:t>1. 获取目标用户评分：targetRatings = userItem.get(userId)</w:t>
        <w:br/>
      </w:r>
      <w:r>
        <w:rPr>
          <w:rFonts w:ascii="Consolas" w:hAnsi="Consolas"/>
          <w:sz w:val="20"/>
        </w:rPr>
        <w:t>2. 构建物品-用户矩阵：itemUsers = transpose(userItem)</w:t>
        <w:br/>
      </w:r>
      <w:r>
        <w:rPr>
          <w:rFonts w:ascii="Consolas" w:hAnsi="Consolas"/>
          <w:sz w:val="20"/>
        </w:rPr>
        <w:t>3. 初始化候选物品评分：candidateScores = {}, simSums = {}</w:t>
        <w:br/>
      </w:r>
      <w:r>
        <w:rPr>
          <w:rFonts w:ascii="Consolas" w:hAnsi="Consolas"/>
          <w:sz w:val="20"/>
        </w:rPr>
        <w:t>4. 对每个已评分物品，寻找相似物品：</w:t>
        <w:br/>
      </w:r>
      <w:r>
        <w:rPr>
          <w:rFonts w:ascii="Consolas" w:hAnsi="Consolas"/>
          <w:sz w:val="20"/>
        </w:rPr>
        <w:t xml:space="preserve">   for each (itemId, rating) in targetRatings:</w:t>
        <w:br/>
      </w:r>
      <w:r>
        <w:rPr>
          <w:rFonts w:ascii="Consolas" w:hAnsi="Consolas"/>
          <w:sz w:val="20"/>
        </w:rPr>
        <w:t xml:space="preserve">       itemUsers = itemUsers[itemId]</w:t>
        <w:br/>
      </w:r>
      <w:r>
        <w:rPr>
          <w:rFonts w:ascii="Consolas" w:hAnsi="Consolas"/>
          <w:sz w:val="20"/>
        </w:rPr>
        <w:t xml:space="preserve">       topSimilar = []</w:t>
        <w:br/>
      </w:r>
      <w:r>
        <w:rPr>
          <w:rFonts w:ascii="Consolas" w:hAnsi="Consolas"/>
          <w:sz w:val="20"/>
        </w:rPr>
        <w:t xml:space="preserve">       for each candidate in itemUsers:</w:t>
        <w:br/>
      </w:r>
      <w:r>
        <w:rPr>
          <w:rFonts w:ascii="Consolas" w:hAnsi="Consolas"/>
          <w:sz w:val="20"/>
        </w:rPr>
        <w:t xml:space="preserve">           overlap = countCommonUsers(itemUsers, candidateUsers)</w:t>
        <w:br/>
      </w:r>
      <w:r>
        <w:rPr>
          <w:rFonts w:ascii="Consolas" w:hAnsi="Consolas"/>
          <w:sz w:val="20"/>
        </w:rPr>
        <w:t xml:space="preserve">           sim = cosineSimilarity(itemUsers, candidateUsers)</w:t>
        <w:br/>
      </w:r>
      <w:r>
        <w:rPr>
          <w:rFonts w:ascii="Consolas" w:hAnsi="Consolas"/>
          <w:sz w:val="20"/>
        </w:rPr>
        <w:t xml:space="preserve">           if sim &gt; 0.01:</w:t>
        <w:br/>
      </w:r>
      <w:r>
        <w:rPr>
          <w:rFonts w:ascii="Consolas" w:hAnsi="Consolas"/>
          <w:sz w:val="20"/>
        </w:rPr>
        <w:t xml:space="preserve">               topSimilar.add(candidate, sim)</w:t>
        <w:br/>
      </w:r>
      <w:r>
        <w:rPr>
          <w:rFonts w:ascii="Consolas" w:hAnsi="Consolas"/>
          <w:sz w:val="20"/>
        </w:rPr>
        <w:t xml:space="preserve">       topSimilar.sort()[:80]  // 取Top-80相似物品</w:t>
        <w:br/>
      </w:r>
      <w:r>
        <w:rPr>
          <w:rFonts w:ascii="Consolas" w:hAnsi="Consolas"/>
          <w:sz w:val="20"/>
        </w:rPr>
        <w:t xml:space="preserve">       for each (candId, sim) in topSimilar:</w:t>
        <w:br/>
      </w:r>
      <w:r>
        <w:rPr>
          <w:rFonts w:ascii="Consolas" w:hAnsi="Consolas"/>
          <w:sz w:val="20"/>
        </w:rPr>
        <w:t xml:space="preserve">           candidateScores[candId] += sim * rating</w:t>
        <w:br/>
      </w:r>
      <w:r>
        <w:rPr>
          <w:rFonts w:ascii="Consolas" w:hAnsi="Consolas"/>
          <w:sz w:val="20"/>
        </w:rPr>
        <w:t xml:space="preserve">           simSums[candId] += sim</w:t>
        <w:br/>
      </w:r>
      <w:r>
        <w:rPr>
          <w:rFonts w:ascii="Consolas" w:hAnsi="Consolas"/>
          <w:sz w:val="20"/>
        </w:rPr>
        <w:t>5. 计算最终得分并排序：</w:t>
        <w:br/>
      </w:r>
      <w:r>
        <w:rPr>
          <w:rFonts w:ascii="Consolas" w:hAnsi="Consolas"/>
          <w:sz w:val="20"/>
        </w:rPr>
        <w:t xml:space="preserve">   for each item i in candidateScores:</w:t>
        <w:br/>
      </w:r>
      <w:r>
        <w:rPr>
          <w:rFonts w:ascii="Consolas" w:hAnsi="Consolas"/>
          <w:sz w:val="20"/>
        </w:rPr>
        <w:t xml:space="preserve">       score[i] = candidateScores[i] / simSums[i]</w:t>
        <w:br/>
      </w:r>
      <w:r>
        <w:rPr>
          <w:rFonts w:ascii="Consolas" w:hAnsi="Consolas"/>
          <w:sz w:val="20"/>
        </w:rPr>
        <w:t>6. 返回Top-N推荐：return sortByScore(score)[:topN]</w:t>
        <w:br/>
      </w:r>
    </w:p>
    <w:p>
      <w:pPr>
        <w:spacing w:line="240" w:lineRule="auto"/>
        <w:ind w:firstLine="0"/>
        <w:jc w:val="left"/>
      </w:pPr>
      <w:r>
        <w:rPr>
          <w:rFonts w:ascii="Consolas" w:hAnsi="Consolas"/>
          <w:sz w:val="20"/>
        </w:rPr>
        <w:t>private double cosineSimilarity(Map&lt;Long, Double&gt; a, Map&lt;Long, Double&gt; b, int overlap) {</w:t>
        <w:br/>
      </w:r>
      <w:r>
        <w:rPr>
          <w:rFonts w:ascii="Consolas" w:hAnsi="Consolas"/>
          <w:sz w:val="20"/>
        </w:rPr>
        <w:t xml:space="preserve">    double dot = 0, normA = 0, normB = 0;</w:t>
        <w:br/>
      </w:r>
      <w:r>
        <w:rPr>
          <w:rFonts w:ascii="Consolas" w:hAnsi="Consolas"/>
          <w:sz w:val="20"/>
        </w:rPr>
        <w:t xml:space="preserve">    for (Map.Entry&lt;Long, Double&gt; entry : a.entrySet()) {</w:t>
        <w:br/>
      </w:r>
      <w:r>
        <w:rPr>
          <w:rFonts w:ascii="Consolas" w:hAnsi="Consolas"/>
          <w:sz w:val="20"/>
        </w:rPr>
        <w:t xml:space="preserve">        Double other = b.get(entry.getKey());</w:t>
        <w:br/>
      </w:r>
      <w:r>
        <w:rPr>
          <w:rFonts w:ascii="Consolas" w:hAnsi="Consolas"/>
          <w:sz w:val="20"/>
        </w:rPr>
        <w:t xml:space="preserve">        if (other != null) {</w:t>
        <w:br/>
      </w:r>
      <w:r>
        <w:rPr>
          <w:rFonts w:ascii="Consolas" w:hAnsi="Consolas"/>
          <w:sz w:val="20"/>
        </w:rPr>
        <w:t xml:space="preserve">            dot += entry.getValue() * other;</w:t>
        <w:br/>
      </w:r>
      <w:r>
        <w:rPr>
          <w:rFonts w:ascii="Consolas" w:hAnsi="Consolas"/>
          <w:sz w:val="20"/>
        </w:rPr>
        <w:t xml:space="preserve">            normA += entry.getValue() * entry.getValue();</w:t>
        <w:br/>
      </w:r>
      <w:r>
        <w:rPr>
          <w:rFonts w:ascii="Consolas" w:hAnsi="Consolas"/>
          <w:sz w:val="20"/>
        </w:rPr>
        <w:t xml:space="preserve">            normB += other * other;</w:t>
        <w:br/>
      </w:r>
      <w:r>
        <w:rPr>
          <w:rFonts w:ascii="Consolas" w:hAnsi="Consolas"/>
          <w:sz w:val="20"/>
        </w:rPr>
        <w:t xml:space="preserve">        }</w:t>
        <w:br/>
      </w:r>
      <w:r>
        <w:rPr>
          <w:rFonts w:ascii="Consolas" w:hAnsi="Consolas"/>
          <w:sz w:val="20"/>
        </w:rPr>
        <w:t xml:space="preserve">    }</w:t>
        <w:br/>
      </w:r>
      <w:r>
        <w:rPr>
          <w:rFonts w:ascii="Consolas" w:hAnsi="Consolas"/>
          <w:sz w:val="20"/>
        </w:rPr>
        <w:t xml:space="preserve">    if (normA == 0 || normB == 0) return 0.0;</w:t>
        <w:br/>
      </w:r>
      <w:r>
        <w:rPr>
          <w:rFonts w:ascii="Consolas" w:hAnsi="Consolas"/>
          <w:sz w:val="20"/>
        </w:rPr>
        <w:t xml:space="preserve">    double sim = dot / (Math.sqrt(normA) * Math.sqrt(normB));</w:t>
        <w:br/>
      </w:r>
      <w:r>
        <w:rPr>
          <w:rFonts w:ascii="Consolas" w:hAnsi="Consolas"/>
          <w:sz w:val="20"/>
        </w:rPr>
        <w:t xml:space="preserve">    return sim * overlap / (overlap + 50.0);  // shrinkage处理</w:t>
        <w:br/>
      </w:r>
      <w:r>
        <w:rPr>
          <w:rFonts w:ascii="Consolas" w:hAnsi="Consolas"/>
          <w:sz w:val="20"/>
        </w:rPr>
        <w:t>}</w:t>
        <w:br/>
      </w:r>
    </w:p>
    <w:p>
      <w:pPr>
        <w:spacing w:line="240" w:lineRule="auto"/>
        <w:ind w:firstLine="0"/>
        <w:jc w:val="left"/>
      </w:pPr>
      <w:r>
        <w:rPr>
          <w:rFonts w:ascii="Consolas" w:hAnsi="Consolas"/>
          <w:sz w:val="20"/>
        </w:rPr>
        <w:t>开始</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输入：目标用户ID       │</w:t>
        <w:br/>
      </w:r>
      <w:r>
        <w:rPr>
          <w:rFonts w:ascii="Consolas" w:hAnsi="Consolas"/>
          <w:sz w:val="20"/>
        </w:rPr>
        <w:t>│       用户历史行为数据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判断用户数据是否稀疏   │</w:t>
        <w:br/>
      </w:r>
      <w:r>
        <w:rPr>
          <w:rFonts w:ascii="Consolas" w:hAnsi="Consolas"/>
          <w:sz w:val="20"/>
        </w:rPr>
        <w:t>│  (已评分物品数&lt;3?)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 xml:space="preserve">    │               │</w:t>
        <w:br/>
      </w:r>
      <w:r>
        <w:rPr>
          <w:rFonts w:ascii="Consolas" w:hAnsi="Consolas"/>
          <w:sz w:val="20"/>
        </w:rPr>
        <w:t xml:space="preserve">   是              否</w:t>
        <w:br/>
      </w:r>
      <w:r>
        <w:rPr>
          <w:rFonts w:ascii="Consolas" w:hAnsi="Consolas"/>
          <w:sz w:val="20"/>
        </w:rPr>
        <w:t xml:space="preserve">    │               │</w:t>
        <w:br/>
      </w:r>
      <w:r>
        <w:rPr>
          <w:rFonts w:ascii="Consolas" w:hAnsi="Consolas"/>
          <w:sz w:val="20"/>
        </w:rPr>
        <w:t xml:space="preserve">    ▼               ▼</w:t>
        <w:br/>
      </w:r>
      <w:r>
        <w:rPr>
          <w:rFonts w:ascii="Consolas" w:hAnsi="Consolas"/>
          <w:sz w:val="20"/>
        </w:rPr>
        <w:t>┌───────────┐  ┌─────────────────────┐</w:t>
        <w:br/>
      </w:r>
      <w:r>
        <w:rPr>
          <w:rFonts w:ascii="Consolas" w:hAnsi="Consolas"/>
          <w:sz w:val="20"/>
        </w:rPr>
        <w:t>│ 热门推荐   │  │ 用户协同过滤推荐    │</w:t>
        <w:br/>
      </w:r>
      <w:r>
        <w:rPr>
          <w:rFonts w:ascii="Consolas" w:hAnsi="Consolas"/>
          <w:sz w:val="20"/>
        </w:rPr>
        <w:t>│ (兜底策略) │  │   +                │</w:t>
        <w:br/>
      </w:r>
      <w:r>
        <w:rPr>
          <w:rFonts w:ascii="Consolas" w:hAnsi="Consolas"/>
          <w:sz w:val="20"/>
        </w:rPr>
        <w:t>└───────────┘  │ 物品协同过滤推荐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 加权融合(α=0.4)     │</w:t>
        <w:br/>
      </w:r>
      <w:r>
        <w:rPr>
          <w:rFonts w:ascii="Consolas" w:hAnsi="Consolas"/>
          <w:sz w:val="20"/>
        </w:rPr>
        <w:t xml:space="preserve">               │ score = 0.4×user    │</w:t>
        <w:br/>
      </w:r>
      <w:r>
        <w:rPr>
          <w:rFonts w:ascii="Consolas" w:hAnsi="Consolas"/>
          <w:sz w:val="20"/>
        </w:rPr>
        <w:t xml:space="preserve">               │       + 0.6×item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 生成Top-N推荐列表   │</w:t>
        <w:br/>
      </w:r>
      <w:r>
        <w:rPr>
          <w:rFonts w:ascii="Consolas" w:hAnsi="Consolas"/>
          <w:sz w:val="20"/>
        </w:rPr>
        <w:t xml:space="preserve">               └───────────┬─────────┘</w:t>
        <w:br/>
      </w:r>
      <w:r>
        <w:rPr>
          <w:rFonts w:ascii="Consolas" w:hAnsi="Consolas"/>
          <w:sz w:val="20"/>
        </w:rPr>
        <w:t xml:space="preserve">                           │</w:t>
        <w:br/>
      </w:r>
      <w:r>
        <w:rPr>
          <w:rFonts w:ascii="Consolas" w:hAnsi="Consolas"/>
          <w:sz w:val="20"/>
        </w:rPr>
        <w:t xml:space="preserve">                           ▼</w:t>
        <w:br/>
      </w:r>
      <w:r>
        <w:rPr>
          <w:rFonts w:ascii="Consolas" w:hAnsi="Consolas"/>
          <w:sz w:val="20"/>
        </w:rPr>
        <w:t xml:space="preserve">                 输出：推荐列表</w:t>
        <w:br/>
      </w:r>
    </w:p>
    <w:p>
      <w:pPr>
        <w:spacing w:line="360" w:lineRule="auto"/>
        <w:jc w:val="center"/>
      </w:pPr>
      <w:r>
        <w:t>其中： - $I_u$ 表示用户u已评分的物品集合； - $sim(i, j)$ 表示物品i和物品j的相似度。 #### 4.3.3 核心实现 物品协同过滤算法核心实现的伪代码如下： 核心相似度计算采用余弦相似度，并加入shrinkage处理： ### 4.4 混合推荐策略 为了提升推荐效果，本系统设计了混合推荐策略，综合用户协同过滤和物品协同过滤的优点。混合推荐流程如下： #### 4.4.1 混合策略设计 混合策略采用加权融合的方式：</w:t>
      </w:r>
    </w:p>
    <w:p/>
    <w:p>
      <w:pPr>
        <w:spacing w:line="360" w:lineRule="auto"/>
        <w:ind w:firstLine="420"/>
      </w:pPr>
      <w:r>
        <w:t>其中：</w:t>
      </w:r>
    </w:p>
    <w:p>
      <w:pPr>
        <w:pStyle w:val="ListBullet"/>
        <w:ind w:hanging="283" w:left="283"/>
      </w:pPr>
      <w:r>
        <w:t>$score_{user}(i)$ 表示用户协同过滤对物品i的预测评分；</w:t>
      </w:r>
    </w:p>
    <w:p>
      <w:pPr>
        <w:pStyle w:val="ListBullet"/>
        <w:ind w:hanging="283" w:left="283"/>
      </w:pPr>
      <w:r>
        <w:t>$score_{item}(i)$ 表示物品协同过滤对物品i的预测评分；</w:t>
      </w:r>
    </w:p>
    <w:p>
      <w:pPr>
        <w:pStyle w:val="ListBullet"/>
        <w:ind w:hanging="283" w:left="283"/>
      </w:pPr>
      <w:r>
        <w:t>$\alpha$ 表示权重系数，取值范围为[0, 1]，本系统设置为0.4。</w:t>
      </w:r>
    </w:p>
    <w:p/>
    <w:p>
      <w:pPr>
        <w:pStyle w:val="Heading4"/>
        <w:jc w:val="left"/>
      </w:pPr>
      <w:r>
        <w:t>4.4.2 冷启动处理</w:t>
      </w:r>
    </w:p>
    <w:p/>
    <w:p>
      <w:pPr>
        <w:spacing w:line="360" w:lineRule="auto"/>
        <w:ind w:firstLine="420"/>
      </w:pPr>
      <w:r>
        <w:t>对于新用户或数据稀疏的用户，系统采用热门推荐作为兜底策略：</w:t>
      </w:r>
    </w:p>
    <w:p/>
    <w:p>
      <w:pPr>
        <w:spacing w:line="240" w:lineRule="auto"/>
        <w:ind w:firstLine="0"/>
        <w:jc w:val="left"/>
      </w:pPr>
      <w:r>
        <w:rPr>
          <w:rFonts w:ascii="Consolas" w:hAnsi="Consolas"/>
          <w:sz w:val="20"/>
        </w:rPr>
        <w:t>public class HybridRecommender implements RecommenderStrategy {</w:t>
        <w:br/>
      </w:r>
      <w:r>
        <w:rPr>
          <w:rFonts w:ascii="Consolas" w:hAnsi="Consolas"/>
          <w:sz w:val="20"/>
        </w:rPr>
        <w:t xml:space="preserve">    private final UserBasedCF userBasedCF = new UserBasedCF();</w:t>
        <w:br/>
      </w:r>
      <w:r>
        <w:rPr>
          <w:rFonts w:ascii="Consolas" w:hAnsi="Consolas"/>
          <w:sz w:val="20"/>
        </w:rPr>
        <w:t xml:space="preserve">    private final ItemBasedCF itemBasedCF = new ItemBasedCF();</w:t>
        <w:br/>
      </w:r>
      <w:r>
        <w:rPr>
          <w:rFonts w:ascii="Consolas" w:hAnsi="Consolas"/>
          <w:sz w:val="20"/>
        </w:rPr>
        <w:t xml:space="preserve">    private static final double ALPHA = 0.4; // 用户协同过滤权重</w:t>
        <w:br/>
      </w:r>
      <w:r>
        <w:rPr>
          <w:rFonts w:ascii="Consolas" w:hAnsi="Consolas"/>
          <w:sz w:val="20"/>
        </w:rPr>
        <w:t xml:space="preserve">    @Override</w:t>
        <w:br/>
      </w:r>
      <w:r>
        <w:rPr>
          <w:rFonts w:ascii="Consolas" w:hAnsi="Consolas"/>
          <w:sz w:val="20"/>
        </w:rPr>
        <w:t xml:space="preserve">    public List&lt;Recommendation&gt; recommend(Map&lt;Long, Map&lt;Long, Double&gt;&gt; userItem,</w:t>
        <w:br/>
      </w:r>
      <w:r>
        <w:rPr>
          <w:rFonts w:ascii="Consolas" w:hAnsi="Consolas"/>
          <w:sz w:val="20"/>
        </w:rPr>
        <w:t xml:space="preserve">                                          Long userId, int topN) {</w:t>
        <w:br/>
      </w:r>
      <w:r>
        <w:rPr>
          <w:rFonts w:ascii="Consolas" w:hAnsi="Consolas"/>
          <w:sz w:val="20"/>
        </w:rPr>
        <w:t xml:space="preserve">        // 获取目标用户的评分</w:t>
        <w:br/>
      </w:r>
      <w:r>
        <w:rPr>
          <w:rFonts w:ascii="Consolas" w:hAnsi="Consolas"/>
          <w:sz w:val="20"/>
        </w:rPr>
        <w:t xml:space="preserve">        Map&lt;Long, Double&gt; targetRatings = userItem.getOrDefault(userId, Collections.emptyMap());</w:t>
        <w:br/>
      </w:r>
      <w:r>
        <w:rPr>
          <w:rFonts w:ascii="Consolas" w:hAnsi="Consolas"/>
          <w:sz w:val="20"/>
        </w:rPr>
        <w:t xml:space="preserve">        // 如果用户数据稀疏，使用热门推荐</w:t>
        <w:br/>
      </w:r>
      <w:r>
        <w:rPr>
          <w:rFonts w:ascii="Consolas" w:hAnsi="Consolas"/>
          <w:sz w:val="20"/>
        </w:rPr>
        <w:t xml:space="preserve">        if (targetRatings.size() &lt; 3) {</w:t>
        <w:br/>
      </w:r>
      <w:r>
        <w:rPr>
          <w:rFonts w:ascii="Consolas" w:hAnsi="Consolas"/>
          <w:sz w:val="20"/>
        </w:rPr>
        <w:t xml:space="preserve">            return recommendPopular(userItem, topN);</w:t>
        <w:br/>
      </w:r>
      <w:r>
        <w:rPr>
          <w:rFonts w:ascii="Consolas" w:hAnsi="Consolas"/>
          <w:sz w:val="20"/>
        </w:rPr>
        <w:t xml:space="preserve">        }</w:t>
        <w:br/>
      </w:r>
      <w:r>
        <w:rPr>
          <w:rFonts w:ascii="Consolas" w:hAnsi="Consolas"/>
          <w:sz w:val="20"/>
        </w:rPr>
        <w:t xml:space="preserve">        // 获取两种算法的推荐结果</w:t>
        <w:br/>
      </w:r>
      <w:r>
        <w:rPr>
          <w:rFonts w:ascii="Consolas" w:hAnsi="Consolas"/>
          <w:sz w:val="20"/>
        </w:rPr>
        <w:t xml:space="preserve">        List&lt;Recommendation&gt; userRecs = userBasedCF.recommend(userItem, userId, topN * 2);</w:t>
        <w:br/>
      </w:r>
      <w:r>
        <w:rPr>
          <w:rFonts w:ascii="Consolas" w:hAnsi="Consolas"/>
          <w:sz w:val="20"/>
        </w:rPr>
        <w:t xml:space="preserve">        List&lt;Recommendation&gt; itemRecs = itemBasedCF.recommend(userItem, userId, topN * 2);</w:t>
        <w:br/>
      </w:r>
      <w:r>
        <w:rPr>
          <w:rFonts w:ascii="Consolas" w:hAnsi="Consolas"/>
          <w:sz w:val="20"/>
        </w:rPr>
        <w:t xml:space="preserve">        // 融合推荐结果</w:t>
        <w:br/>
      </w:r>
      <w:r>
        <w:rPr>
          <w:rFonts w:ascii="Consolas" w:hAnsi="Consolas"/>
          <w:sz w:val="20"/>
        </w:rPr>
        <w:t xml:space="preserve">        Map&lt;Long, Double&gt; combinedScores = new HashMap&lt;&gt;();</w:t>
        <w:br/>
      </w:r>
      <w:r>
        <w:rPr>
          <w:rFonts w:ascii="Consolas" w:hAnsi="Consolas"/>
          <w:sz w:val="20"/>
        </w:rPr>
        <w:t xml:space="preserve">        // 添加用户协同过滤的结果</w:t>
        <w:br/>
      </w:r>
      <w:r>
        <w:rPr>
          <w:rFonts w:ascii="Consolas" w:hAnsi="Consolas"/>
          <w:sz w:val="20"/>
        </w:rPr>
        <w:t xml:space="preserve">        for (Recommendation rec : userRecs) {</w:t>
        <w:br/>
      </w:r>
      <w:r>
        <w:rPr>
          <w:rFonts w:ascii="Consolas" w:hAnsi="Consolas"/>
          <w:sz w:val="20"/>
        </w:rPr>
        <w:t xml:space="preserve">            combinedScores.merge(rec.getItemId(), rec.getScore() * ALPHA, Double::sum);</w:t>
        <w:br/>
      </w:r>
      <w:r>
        <w:rPr>
          <w:rFonts w:ascii="Consolas" w:hAnsi="Consolas"/>
          <w:sz w:val="20"/>
        </w:rPr>
        <w:t xml:space="preserve">        }</w:t>
        <w:br/>
      </w:r>
      <w:r>
        <w:rPr>
          <w:rFonts w:ascii="Consolas" w:hAnsi="Consolas"/>
          <w:sz w:val="20"/>
        </w:rPr>
        <w:t xml:space="preserve">        // 添加物品协同过滤的结果</w:t>
        <w:br/>
      </w:r>
      <w:r>
        <w:rPr>
          <w:rFonts w:ascii="Consolas" w:hAnsi="Consolas"/>
          <w:sz w:val="20"/>
        </w:rPr>
        <w:t xml:space="preserve">        for (Recommendation rec : itemRecs) {</w:t>
        <w:br/>
      </w:r>
      <w:r>
        <w:rPr>
          <w:rFonts w:ascii="Consolas" w:hAnsi="Consolas"/>
          <w:sz w:val="20"/>
        </w:rPr>
        <w:t xml:space="preserve">            combinedScores.merge(rec.getItemId(), rec.getScore() * (1 - ALPHA), Double::sum);</w:t>
        <w:br/>
      </w:r>
      <w:r>
        <w:rPr>
          <w:rFonts w:ascii="Consolas" w:hAnsi="Consolas"/>
          <w:sz w:val="20"/>
        </w:rPr>
        <w:t xml:space="preserve">        }</w:t>
        <w:br/>
      </w:r>
      <w:r>
        <w:rPr>
          <w:rFonts w:ascii="Consolas" w:hAnsi="Consolas"/>
          <w:sz w:val="20"/>
        </w:rPr>
        <w:t xml:space="preserve">        // 排序并返回Top-N</w:t>
        <w:br/>
      </w:r>
      <w:r>
        <w:rPr>
          <w:rFonts w:ascii="Consolas" w:hAnsi="Consolas"/>
          <w:sz w:val="20"/>
        </w:rPr>
        <w:t xml:space="preserve">        return combinedScores.entrySet().stream()</w:t>
        <w:br/>
      </w:r>
      <w:r>
        <w:rPr>
          <w:rFonts w:ascii="Consolas" w:hAnsi="Consolas"/>
          <w:sz w:val="20"/>
        </w:rPr>
        <w:t xml:space="preserve">            .map(e -&gt; new Recommendation(e.getKey(), e.getValue()))</w:t>
        <w:br/>
      </w:r>
      <w:r>
        <w:rPr>
          <w:rFonts w:ascii="Consolas" w:hAnsi="Consolas"/>
          <w:sz w:val="20"/>
        </w:rPr>
        <w:t xml:space="preserve">            .sorted()</w:t>
        <w:br/>
      </w:r>
      <w:r>
        <w:rPr>
          <w:rFonts w:ascii="Consolas" w:hAnsi="Consolas"/>
          <w:sz w:val="20"/>
        </w:rPr>
        <w:t xml:space="preserve">            .limit(topN)</w:t>
        <w:br/>
      </w:r>
      <w:r>
        <w:rPr>
          <w:rFonts w:ascii="Consolas" w:hAnsi="Consolas"/>
          <w:sz w:val="20"/>
        </w:rPr>
        <w:t xml:space="preserve">            .collect(Collectors.toList());</w:t>
        <w:br/>
      </w:r>
      <w:r>
        <w:rPr>
          <w:rFonts w:ascii="Consolas" w:hAnsi="Consolas"/>
          <w:sz w:val="20"/>
        </w:rPr>
        <w:t xml:space="preserve">    }</w:t>
        <w:br/>
      </w:r>
      <w:r>
        <w:rPr>
          <w:rFonts w:ascii="Consolas" w:hAnsi="Consolas"/>
          <w:sz w:val="20"/>
        </w:rPr>
        <w:t xml:space="preserve">    private List&lt;Recommendation&gt; recommendPopular(Map&lt;Long, Map&lt;Long, Double&gt;&gt; userItem, int topN) {</w:t>
        <w:br/>
      </w:r>
      <w:r>
        <w:rPr>
          <w:rFonts w:ascii="Consolas" w:hAnsi="Consolas"/>
          <w:sz w:val="20"/>
        </w:rPr>
        <w:t xml:space="preserve">        Map&lt;Long, Double&gt; itemScores = new HashMap&lt;&gt;();</w:t>
        <w:br/>
      </w:r>
      <w:r>
        <w:rPr>
          <w:rFonts w:ascii="Consolas" w:hAnsi="Consolas"/>
          <w:sz w:val="20"/>
        </w:rPr>
        <w:t xml:space="preserve">        Map&lt;Long, Integer&gt; itemCounts = new HashMap&lt;&gt;();</w:t>
        <w:br/>
      </w:r>
      <w:r>
        <w:rPr>
          <w:rFonts w:ascii="Consolas" w:hAnsi="Consolas"/>
          <w:sz w:val="20"/>
        </w:rPr>
        <w:t xml:space="preserve">        double globalMean = 0.0;</w:t>
        <w:br/>
      </w:r>
      <w:r>
        <w:rPr>
          <w:rFonts w:ascii="Consolas" w:hAnsi="Consolas"/>
          <w:sz w:val="20"/>
        </w:rPr>
        <w:t xml:space="preserve">        int totalRatings = 0;</w:t>
        <w:br/>
      </w:r>
      <w:r>
        <w:rPr>
          <w:rFonts w:ascii="Consolas" w:hAnsi="Consolas"/>
          <w:sz w:val="20"/>
        </w:rPr>
        <w:t xml:space="preserve">        // 计算全局平均评分和物品评分</w:t>
        <w:br/>
      </w:r>
      <w:r>
        <w:rPr>
          <w:rFonts w:ascii="Consolas" w:hAnsi="Consolas"/>
          <w:sz w:val="20"/>
        </w:rPr>
        <w:t xml:space="preserve">        for (Map&lt;Long, Double&gt; ratings : userItem.values()) {</w:t>
        <w:br/>
      </w:r>
      <w:r>
        <w:rPr>
          <w:rFonts w:ascii="Consolas" w:hAnsi="Consolas"/>
          <w:sz w:val="20"/>
        </w:rPr>
        <w:t xml:space="preserve">            for (Map.Entry&lt;Long, Double&gt; entry : ratings.entrySet()) {</w:t>
        <w:br/>
      </w:r>
      <w:r>
        <w:rPr>
          <w:rFonts w:ascii="Consolas" w:hAnsi="Consolas"/>
          <w:sz w:val="20"/>
        </w:rPr>
        <w:t xml:space="preserve">                Long itemId = entry.getKey();</w:t>
        <w:br/>
      </w:r>
      <w:r>
        <w:rPr>
          <w:rFonts w:ascii="Consolas" w:hAnsi="Consolas"/>
          <w:sz w:val="20"/>
        </w:rPr>
        <w:t xml:space="preserve">                double rating = entry.getValue();</w:t>
        <w:br/>
      </w:r>
      <w:r>
        <w:rPr>
          <w:rFonts w:ascii="Consolas" w:hAnsi="Consolas"/>
          <w:sz w:val="20"/>
        </w:rPr>
        <w:t xml:space="preserve">                itemScores.merge(itemId, rating, Double::sum);</w:t>
        <w:br/>
      </w:r>
      <w:r>
        <w:rPr>
          <w:rFonts w:ascii="Consolas" w:hAnsi="Consolas"/>
          <w:sz w:val="20"/>
        </w:rPr>
        <w:t xml:space="preserve">                itemCounts.merge(itemId, 1, Integer::sum);</w:t>
        <w:br/>
      </w:r>
      <w:r>
        <w:rPr>
          <w:rFonts w:ascii="Consolas" w:hAnsi="Consolas"/>
          <w:sz w:val="20"/>
        </w:rPr>
        <w:t xml:space="preserve">                globalMean += rating;</w:t>
        <w:br/>
      </w:r>
      <w:r>
        <w:rPr>
          <w:rFonts w:ascii="Consolas" w:hAnsi="Consolas"/>
          <w:sz w:val="20"/>
        </w:rPr>
        <w:t xml:space="preserve">                totalRatings++;</w:t>
        <w:br/>
      </w:r>
      <w:r>
        <w:rPr>
          <w:rFonts w:ascii="Consolas" w:hAnsi="Consolas"/>
          <w:sz w:val="20"/>
        </w:rPr>
        <w:t xml:space="preserve">            }</w:t>
        <w:br/>
      </w:r>
      <w:r>
        <w:rPr>
          <w:rFonts w:ascii="Consolas" w:hAnsi="Consolas"/>
          <w:sz w:val="20"/>
        </w:rPr>
        <w:t xml:space="preserve">        }</w:t>
        <w:br/>
      </w:r>
      <w:r>
        <w:rPr>
          <w:rFonts w:ascii="Consolas" w:hAnsi="Consolas"/>
          <w:sz w:val="20"/>
        </w:rPr>
        <w:t xml:space="preserve">        if (totalRatings &gt; 0) {</w:t>
        <w:br/>
      </w:r>
      <w:r>
        <w:rPr>
          <w:rFonts w:ascii="Consolas" w:hAnsi="Consolas"/>
          <w:sz w:val="20"/>
        </w:rPr>
        <w:t xml:space="preserve">            globalMean /= totalRatings;</w:t>
        <w:br/>
      </w:r>
      <w:r>
        <w:rPr>
          <w:rFonts w:ascii="Consolas" w:hAnsi="Consolas"/>
          <w:sz w:val="20"/>
        </w:rPr>
        <w:t xml:space="preserve">        }</w:t>
        <w:br/>
      </w:r>
      <w:r>
        <w:rPr>
          <w:rFonts w:ascii="Consolas" w:hAnsi="Consolas"/>
          <w:sz w:val="20"/>
        </w:rPr>
        <w:t xml:space="preserve">        // 计算热门分数（带平滑）</w:t>
        <w:br/>
      </w:r>
      <w:r>
        <w:rPr>
          <w:rFonts w:ascii="Consolas" w:hAnsi="Consolas"/>
          <w:sz w:val="20"/>
        </w:rPr>
        <w:t xml:space="preserve">        double lambda = 50.0;</w:t>
        <w:br/>
      </w:r>
      <w:r>
        <w:rPr>
          <w:rFonts w:ascii="Consolas" w:hAnsi="Consolas"/>
          <w:sz w:val="20"/>
        </w:rPr>
        <w:t xml:space="preserve">        return itemScores.entrySet().stream()</w:t>
        <w:br/>
      </w:r>
      <w:r>
        <w:rPr>
          <w:rFonts w:ascii="Consolas" w:hAnsi="Consolas"/>
          <w:sz w:val="20"/>
        </w:rPr>
        <w:t xml:space="preserve">            .map(entry -&gt; {</w:t>
        <w:br/>
      </w:r>
      <w:r>
        <w:rPr>
          <w:rFonts w:ascii="Consolas" w:hAnsi="Consolas"/>
          <w:sz w:val="20"/>
        </w:rPr>
        <w:t xml:space="preserve">                Long itemId = entry.getKey();</w:t>
        <w:br/>
      </w:r>
      <w:r>
        <w:rPr>
          <w:rFonts w:ascii="Consolas" w:hAnsi="Consolas"/>
          <w:sz w:val="20"/>
        </w:rPr>
        <w:t xml:space="preserve">                double sumRating = entry.getValue();</w:t>
        <w:br/>
      </w:r>
      <w:r>
        <w:rPr>
          <w:rFonts w:ascii="Consolas" w:hAnsi="Consolas"/>
          <w:sz w:val="20"/>
        </w:rPr>
        <w:t xml:space="preserve">                int count = itemCounts.get(itemId);</w:t>
        <w:br/>
      </w:r>
      <w:r>
        <w:rPr>
          <w:rFonts w:ascii="Consolas" w:hAnsi="Consolas"/>
          <w:sz w:val="20"/>
        </w:rPr>
        <w:t xml:space="preserve">                double score = (sumRating + globalMean * lambda) / (count + lambda);</w:t>
        <w:br/>
      </w:r>
      <w:r>
        <w:rPr>
          <w:rFonts w:ascii="Consolas" w:hAnsi="Consolas"/>
          <w:sz w:val="20"/>
        </w:rPr>
        <w:t xml:space="preserve">                return new Recommendation(itemId, score);</w:t>
        <w:br/>
      </w:r>
      <w:r>
        <w:rPr>
          <w:rFonts w:ascii="Consolas" w:hAnsi="Consolas"/>
          <w:sz w:val="20"/>
        </w:rPr>
        <w:t xml:space="preserve">            })</w:t>
        <w:br/>
      </w:r>
      <w:r>
        <w:rPr>
          <w:rFonts w:ascii="Consolas" w:hAnsi="Consolas"/>
          <w:sz w:val="20"/>
        </w:rPr>
        <w:t xml:space="preserve">            .sorted()</w:t>
        <w:br/>
      </w:r>
      <w:r>
        <w:rPr>
          <w:rFonts w:ascii="Consolas" w:hAnsi="Consolas"/>
          <w:sz w:val="20"/>
        </w:rPr>
        <w:t xml:space="preserve">            .limit(topN)</w:t>
        <w:br/>
      </w:r>
      <w:r>
        <w:rPr>
          <w:rFonts w:ascii="Consolas" w:hAnsi="Consolas"/>
          <w:sz w:val="20"/>
        </w:rPr>
        <w:t xml:space="preserve">            .collect(Collectors.toList());</w:t>
        <w:br/>
      </w:r>
      <w:r>
        <w:rPr>
          <w:rFonts w:ascii="Consolas" w:hAnsi="Consolas"/>
          <w:sz w:val="20"/>
        </w:rPr>
        <w:t xml:space="preserve">    }</w:t>
        <w:br/>
      </w:r>
      <w:r>
        <w:rPr>
          <w:rFonts w:ascii="Consolas" w:hAnsi="Consolas"/>
          <w:sz w:val="20"/>
        </w:rPr>
        <w:t>}</w:t>
        <w:br/>
      </w:r>
    </w:p>
    <w:p>
      <w:pPr>
        <w:spacing w:line="240" w:lineRule="auto"/>
        <w:ind w:firstLine="0"/>
        <w:jc w:val="left"/>
      </w:pPr>
      <w:r>
        <w:rPr>
          <w:rFonts w:ascii="Consolas" w:hAnsi="Consolas"/>
          <w:sz w:val="20"/>
        </w:rPr>
        <w:t>精度对比(%)</w:t>
        <w:br/>
      </w:r>
      <w:r>
        <w:rPr>
          <w:rFonts w:ascii="Consolas" w:hAnsi="Consolas"/>
          <w:sz w:val="20"/>
        </w:rPr>
        <w:t xml:space="preserve">    24 +-------------------+</w:t>
        <w:br/>
      </w:r>
      <w:r>
        <w:rPr>
          <w:rFonts w:ascii="Consolas" w:hAnsi="Consolas"/>
          <w:sz w:val="20"/>
        </w:rPr>
        <w:t xml:space="preserve">       |                   *</w:t>
        <w:br/>
      </w:r>
      <w:r>
        <w:rPr>
          <w:rFonts w:ascii="Consolas" w:hAnsi="Consolas"/>
          <w:sz w:val="20"/>
        </w:rPr>
        <w:t xml:space="preserve">       |      *            |</w:t>
        <w:br/>
      </w:r>
      <w:r>
        <w:rPr>
          <w:rFonts w:ascii="Consolas" w:hAnsi="Consolas"/>
          <w:sz w:val="20"/>
        </w:rPr>
        <w:t xml:space="preserve">       |   *  |            |</w:t>
        <w:br/>
      </w:r>
      <w:r>
        <w:rPr>
          <w:rFonts w:ascii="Consolas" w:hAnsi="Consolas"/>
          <w:sz w:val="20"/>
        </w:rPr>
        <w:t xml:space="preserve">    22 +*     |            |</w:t>
        <w:br/>
      </w:r>
      <w:r>
        <w:rPr>
          <w:rFonts w:ascii="Consolas" w:hAnsi="Consolas"/>
          <w:sz w:val="20"/>
        </w:rPr>
        <w:t xml:space="preserve">       |      |            |</w:t>
        <w:br/>
      </w:r>
      <w:r>
        <w:rPr>
          <w:rFonts w:ascii="Consolas" w:hAnsi="Consolas"/>
          <w:sz w:val="20"/>
        </w:rPr>
        <w:t xml:space="preserve">       |      |            |</w:t>
        <w:br/>
      </w:r>
      <w:r>
        <w:rPr>
          <w:rFonts w:ascii="Consolas" w:hAnsi="Consolas"/>
          <w:sz w:val="20"/>
        </w:rPr>
        <w:t xml:space="preserve">    20 +      |            |</w:t>
        <w:br/>
      </w:r>
      <w:r>
        <w:rPr>
          <w:rFonts w:ascii="Consolas" w:hAnsi="Consolas"/>
          <w:sz w:val="20"/>
        </w:rPr>
        <w:t xml:space="preserve">       |      |            |</w:t>
        <w:br/>
      </w:r>
      <w:r>
        <w:rPr>
          <w:rFonts w:ascii="Consolas" w:hAnsi="Consolas"/>
          <w:sz w:val="20"/>
        </w:rPr>
        <w:t xml:space="preserve">       +------+------+------+</w:t>
        <w:br/>
      </w:r>
      <w:r>
        <w:rPr>
          <w:rFonts w:ascii="Consolas" w:hAnsi="Consolas"/>
          <w:sz w:val="20"/>
        </w:rPr>
        <w:t xml:space="preserve">          UserCF  ItemCF  Hybrid</w:t>
        <w:br/>
      </w:r>
    </w:p>
    <w:p>
      <w:pPr>
        <w:spacing w:line="240" w:lineRule="auto"/>
        <w:ind w:firstLine="0"/>
        <w:jc w:val="left"/>
      </w:pPr>
      <w:r>
        <w:rPr>
          <w:rFonts w:ascii="Consolas" w:hAnsi="Consolas"/>
          <w:sz w:val="20"/>
        </w:rPr>
        <w:t>性能指标</w:t>
        <w:br/>
      </w:r>
      <w:r>
        <w:rPr>
          <w:rFonts w:ascii="Consolas" w:hAnsi="Consolas"/>
          <w:sz w:val="20"/>
        </w:rPr>
        <w:t xml:space="preserve">    0.4 +                    * Recall@K</w:t>
        <w:br/>
      </w:r>
      <w:r>
        <w:rPr>
          <w:rFonts w:ascii="Consolas" w:hAnsi="Consolas"/>
          <w:sz w:val="20"/>
        </w:rPr>
        <w:t xml:space="preserve">       |              *      |</w:t>
        <w:br/>
      </w:r>
      <w:r>
        <w:rPr>
          <w:rFonts w:ascii="Consolas" w:hAnsi="Consolas"/>
          <w:sz w:val="20"/>
        </w:rPr>
        <w:t xml:space="preserve">       |        *            |</w:t>
        <w:br/>
      </w:r>
      <w:r>
        <w:rPr>
          <w:rFonts w:ascii="Consolas" w:hAnsi="Consolas"/>
          <w:sz w:val="20"/>
        </w:rPr>
        <w:t xml:space="preserve">    0.3 +   *               *|</w:t>
        <w:br/>
      </w:r>
      <w:r>
        <w:rPr>
          <w:rFonts w:ascii="Consolas" w:hAnsi="Consolas"/>
          <w:sz w:val="20"/>
        </w:rPr>
        <w:t xml:space="preserve">       |*                    | Precision@K</w:t>
        <w:br/>
      </w:r>
      <w:r>
        <w:rPr>
          <w:rFonts w:ascii="Consolas" w:hAnsi="Consolas"/>
          <w:sz w:val="20"/>
        </w:rPr>
        <w:t xml:space="preserve">       +---------------------+</w:t>
        <w:br/>
      </w:r>
      <w:r>
        <w:rPr>
          <w:rFonts w:ascii="Consolas" w:hAnsi="Consolas"/>
          <w:sz w:val="20"/>
        </w:rPr>
        <w:t xml:space="preserve">         5    10    20    30</w:t>
        <w:br/>
      </w:r>
      <w:r>
        <w:rPr>
          <w:rFonts w:ascii="Consolas" w:hAnsi="Consolas"/>
          <w:sz w:val="20"/>
        </w:rPr>
        <w:t xml:space="preserve">              K值</w:t>
        <w:br/>
      </w:r>
    </w:p>
    <w:p>
      <w:pPr>
        <w:spacing w:line="240" w:lineRule="auto"/>
        <w:ind w:firstLine="0"/>
        <w:jc w:val="left"/>
      </w:pPr>
      <w:r>
        <w:rPr>
          <w:rFonts w:ascii="Consolas" w:hAnsi="Consolas"/>
          <w:sz w:val="20"/>
        </w:rPr>
        <w:t>用户访问系统</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用户未登录?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 xml:space="preserve">   │           │</w:t>
        <w:br/>
      </w:r>
      <w:r>
        <w:rPr>
          <w:rFonts w:ascii="Consolas" w:hAnsi="Consolas"/>
          <w:sz w:val="20"/>
        </w:rPr>
        <w:t xml:space="preserve">  是          否</w:t>
        <w:br/>
      </w:r>
      <w:r>
        <w:rPr>
          <w:rFonts w:ascii="Consolas" w:hAnsi="Consolas"/>
          <w:sz w:val="20"/>
        </w:rPr>
        <w:t xml:space="preserve">   │           │</w:t>
        <w:br/>
      </w:r>
      <w:r>
        <w:rPr>
          <w:rFonts w:ascii="Consolas" w:hAnsi="Consolas"/>
          <w:sz w:val="20"/>
        </w:rPr>
        <w:t xml:space="preserve">   ▼           ▼</w:t>
        <w:br/>
      </w:r>
      <w:r>
        <w:rPr>
          <w:rFonts w:ascii="Consolas" w:hAnsi="Consolas"/>
          <w:sz w:val="20"/>
        </w:rPr>
        <w:t>┌────────┐  ┌───────────────┐</w:t>
        <w:br/>
      </w:r>
      <w:r>
        <w:rPr>
          <w:rFonts w:ascii="Consolas" w:hAnsi="Consolas"/>
          <w:sz w:val="20"/>
        </w:rPr>
        <w:t>│ 登录页  │  │  用户首页     │</w:t>
        <w:br/>
      </w:r>
      <w:r>
        <w:rPr>
          <w:rFonts w:ascii="Consolas" w:hAnsi="Consolas"/>
          <w:sz w:val="20"/>
        </w:rPr>
        <w:t>└───┬────┘  └───────┬───────┘</w:t>
        <w:br/>
      </w:r>
      <w:r>
        <w:rPr>
          <w:rFonts w:ascii="Consolas" w:hAnsi="Consolas"/>
          <w:sz w:val="20"/>
        </w:rPr>
        <w:t xml:space="preserve">    │               │</w:t>
        <w:br/>
      </w:r>
      <w:r>
        <w:rPr>
          <w:rFonts w:ascii="Consolas" w:hAnsi="Consolas"/>
          <w:sz w:val="20"/>
        </w:rPr>
        <w:t xml:space="preserve">    ▼               ▼</w:t>
        <w:br/>
      </w:r>
      <w:r>
        <w:rPr>
          <w:rFonts w:ascii="Consolas" w:hAnsi="Consolas"/>
          <w:sz w:val="20"/>
        </w:rPr>
        <w:t>┌────────┐  ┌───────────────┐</w:t>
        <w:br/>
      </w:r>
      <w:r>
        <w:rPr>
          <w:rFonts w:ascii="Consolas" w:hAnsi="Consolas"/>
          <w:sz w:val="20"/>
        </w:rPr>
        <w:t>│ 注册/登录│  │ 请求推荐列表  │</w:t>
        <w:br/>
      </w:r>
      <w:r>
        <w:rPr>
          <w:rFonts w:ascii="Consolas" w:hAnsi="Consolas"/>
          <w:sz w:val="20"/>
        </w:rPr>
        <w:t>└───┬────┘  └───────┬───────┘</w:t>
        <w:br/>
      </w:r>
      <w:r>
        <w:rPr>
          <w:rFonts w:ascii="Consolas" w:hAnsi="Consolas"/>
          <w:sz w:val="20"/>
        </w:rPr>
        <w:t xml:space="preserve">    │               │</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推荐服务层                  │</w:t>
        <w:br/>
      </w:r>
      <w:r>
        <w:rPr>
          <w:rFonts w:ascii="Consolas" w:hAnsi="Consolas"/>
          <w:sz w:val="20"/>
        </w:rPr>
        <w:t>│  ┌─────────────────────────────┐   │</w:t>
        <w:br/>
      </w:r>
      <w:r>
        <w:rPr>
          <w:rFonts w:ascii="Consolas" w:hAnsi="Consolas"/>
          <w:sz w:val="20"/>
        </w:rPr>
        <w:t>│  │ 混合推荐策略                │   │</w:t>
        <w:br/>
      </w:r>
      <w:r>
        <w:rPr>
          <w:rFonts w:ascii="Consolas" w:hAnsi="Consolas"/>
          <w:sz w:val="20"/>
        </w:rPr>
        <w:t>│  │ (用户CF + 物品CF + 热门)    │   │</w:t>
        <w:br/>
      </w:r>
      <w:r>
        <w:rPr>
          <w:rFonts w:ascii="Consolas" w:hAnsi="Consolas"/>
          <w:sz w:val="20"/>
        </w:rPr>
        <w:t>│  └───────────────┬─────────────┘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数据访问层                  │</w:t>
        <w:br/>
      </w:r>
      <w:r>
        <w:rPr>
          <w:rFonts w:ascii="Consolas" w:hAnsi="Consolas"/>
          <w:sz w:val="20"/>
        </w:rPr>
        <w:t>│  ┌──────────┐ ┌──────────┐        │</w:t>
        <w:br/>
      </w:r>
      <w:r>
        <w:rPr>
          <w:rFonts w:ascii="Consolas" w:hAnsi="Consolas"/>
          <w:sz w:val="20"/>
        </w:rPr>
        <w:t>│  │ UserRepo │ │ItemRepo  │        │</w:t>
        <w:br/>
      </w:r>
      <w:r>
        <w:rPr>
          <w:rFonts w:ascii="Consolas" w:hAnsi="Consolas"/>
          <w:sz w:val="20"/>
        </w:rPr>
        <w:t>│  └──────────┘ └──────────┘        │</w:t>
        <w:br/>
      </w:r>
      <w:r>
        <w:rPr>
          <w:rFonts w:ascii="Consolas" w:hAnsi="Consolas"/>
          <w:sz w:val="20"/>
        </w:rPr>
        <w:t>└──────────────────┬─────────────────┘</w:t>
        <w:br/>
      </w:r>
      <w:r>
        <w:rPr>
          <w:rFonts w:ascii="Consolas" w:hAnsi="Consolas"/>
          <w:sz w:val="20"/>
        </w:rPr>
        <w:t xml:space="preserve">                   │</w:t>
        <w:br/>
      </w:r>
      <w:r>
        <w:rPr>
          <w:rFonts w:ascii="Consolas" w:hAnsi="Consolas"/>
          <w:sz w:val="20"/>
        </w:rPr>
        <w:t xml:space="preserve">                   ▼</w:t>
        <w:br/>
      </w:r>
      <w:r>
        <w:rPr>
          <w:rFonts w:ascii="Consolas" w:hAnsi="Consolas"/>
          <w:sz w:val="20"/>
        </w:rPr>
        <w:t>┌────────────────────────────────────┐</w:t>
        <w:br/>
      </w:r>
      <w:r>
        <w:rPr>
          <w:rFonts w:ascii="Consolas" w:hAnsi="Consolas"/>
          <w:sz w:val="20"/>
        </w:rPr>
        <w:t>│           数据库层                 │</w:t>
        <w:br/>
      </w:r>
      <w:r>
        <w:rPr>
          <w:rFonts w:ascii="Consolas" w:hAnsi="Consolas"/>
          <w:sz w:val="20"/>
        </w:rPr>
        <w:t>│  ┌──────────┐ ┌──────────┐        │</w:t>
        <w:br/>
      </w:r>
      <w:r>
        <w:rPr>
          <w:rFonts w:ascii="Consolas" w:hAnsi="Consolas"/>
          <w:sz w:val="20"/>
        </w:rPr>
        <w:t>│  │  users   │ │  items   │        │</w:t>
        <w:br/>
      </w:r>
      <w:r>
        <w:rPr>
          <w:rFonts w:ascii="Consolas" w:hAnsi="Consolas"/>
          <w:sz w:val="20"/>
        </w:rPr>
        <w:t>│  └──────────┘ └──────────┘        │</w:t>
        <w:br/>
      </w:r>
      <w:r>
        <w:rPr>
          <w:rFonts w:ascii="Consolas" w:hAnsi="Consolas"/>
          <w:sz w:val="20"/>
        </w:rPr>
        <w:t>└────────────────────────────────────┘</w:t>
        <w:br/>
      </w:r>
    </w:p>
    <w:p>
      <w:pPr>
        <w:spacing w:line="240" w:lineRule="auto"/>
        <w:ind w:firstLine="0"/>
        <w:jc w:val="left"/>
      </w:pPr>
      <w:r>
        <w:rPr>
          <w:rFonts w:ascii="Consolas" w:hAnsi="Consolas"/>
          <w:sz w:val="20"/>
        </w:rPr>
        <w:t>+--------------------------------------------------+</w:t>
        <w:br/>
      </w:r>
      <w:r>
        <w:rPr>
          <w:rFonts w:ascii="Consolas" w:hAnsi="Consolas"/>
          <w:sz w:val="20"/>
        </w:rPr>
        <w:t>| 轻选集 - 为你推荐                                  |</w:t>
        <w:br/>
      </w:r>
      <w:r>
        <w:rPr>
          <w:rFonts w:ascii="Consolas" w:hAnsi="Consolas"/>
          <w:sz w:val="20"/>
        </w:rPr>
        <w:t>+--------------------------------------------------+</w:t>
        <w:br/>
      </w:r>
      <w:r>
        <w:rPr>
          <w:rFonts w:ascii="Consolas" w:hAnsi="Consolas"/>
          <w:sz w:val="20"/>
        </w:rPr>
        <w:t>| 欢迎回来，XXX！                                    |</w:t>
        <w:br/>
      </w:r>
      <w:r>
        <w:rPr>
          <w:rFonts w:ascii="Consolas" w:hAnsi="Consolas"/>
          <w:sz w:val="20"/>
        </w:rPr>
        <w:t>+--------------------------------------------------+</w:t>
        <w:br/>
      </w:r>
      <w:r>
        <w:rPr>
          <w:rFonts w:ascii="Consolas" w:hAnsi="Consolas"/>
          <w:sz w:val="20"/>
        </w:rPr>
        <w:t>| 今日推荐                                          |</w:t>
        <w:br/>
      </w:r>
      <w:r>
        <w:rPr>
          <w:rFonts w:ascii="Consolas" w:hAnsi="Consolas"/>
          <w:sz w:val="20"/>
        </w:rPr>
        <w:t>| [商品卡片] [商品卡片] [商品卡片] [商品卡片]        |</w:t>
        <w:br/>
      </w:r>
      <w:r>
        <w:rPr>
          <w:rFonts w:ascii="Consolas" w:hAnsi="Consolas"/>
          <w:sz w:val="20"/>
        </w:rPr>
        <w:t>| [商品卡片] [商品卡片] [商品卡片] [商品卡片]        |</w:t>
        <w:br/>
      </w:r>
      <w:r>
        <w:rPr>
          <w:rFonts w:ascii="Consolas" w:hAnsi="Consolas"/>
          <w:sz w:val="20"/>
        </w:rPr>
        <w:t>+--------------------------------------------------+</w:t>
        <w:br/>
      </w:r>
      <w:r>
        <w:rPr>
          <w:rFonts w:ascii="Consolas" w:hAnsi="Consolas"/>
          <w:sz w:val="20"/>
        </w:rPr>
        <w:t>| 猜你喜欢                                          |</w:t>
        <w:br/>
      </w:r>
      <w:r>
        <w:rPr>
          <w:rFonts w:ascii="Consolas" w:hAnsi="Consolas"/>
          <w:sz w:val="20"/>
        </w:rPr>
        <w:t>| [商品卡片] [商品卡片] [商品卡片] [商品卡片]        |</w:t>
        <w:br/>
      </w:r>
      <w:r>
        <w:rPr>
          <w:rFonts w:ascii="Consolas" w:hAnsi="Consolas"/>
          <w:sz w:val="20"/>
        </w:rPr>
        <w:t>+--------------------------------------------------+</w:t>
        <w:br/>
      </w:r>
      <w:r>
        <w:rPr>
          <w:rFonts w:ascii="Consolas" w:hAnsi="Consolas"/>
          <w:sz w:val="20"/>
        </w:rPr>
        <w:t>| 我的收藏 | 购物袋 | 个人中心                        |</w:t>
        <w:br/>
      </w:r>
      <w:r>
        <w:rPr>
          <w:rFonts w:ascii="Consolas" w:hAnsi="Consolas"/>
          <w:sz w:val="20"/>
        </w:rPr>
        <w:t>+--------------------------------------------------+</w:t>
        <w:br/>
      </w:r>
    </w:p>
    <w:p>
      <w:pPr>
        <w:spacing w:line="240" w:lineRule="auto"/>
        <w:ind w:firstLine="0"/>
        <w:jc w:val="left"/>
      </w:pPr>
      <w:r>
        <w:rPr>
          <w:rFonts w:ascii="Consolas" w:hAnsi="Consolas"/>
          <w:sz w:val="20"/>
        </w:rPr>
        <w:t>+--------------------------------------------------+</w:t>
        <w:br/>
      </w:r>
      <w:r>
        <w:rPr>
          <w:rFonts w:ascii="Consolas" w:hAnsi="Consolas"/>
          <w:sz w:val="20"/>
        </w:rPr>
        <w:t>| 登录                                              |</w:t>
        <w:br/>
      </w:r>
      <w:r>
        <w:rPr>
          <w:rFonts w:ascii="Consolas" w:hAnsi="Consolas"/>
          <w:sz w:val="20"/>
        </w:rPr>
        <w:t>+--------------------------------------------------+</w:t>
        <w:br/>
      </w:r>
      <w:r>
        <w:rPr>
          <w:rFonts w:ascii="Consolas" w:hAnsi="Consolas"/>
          <w:sz w:val="20"/>
        </w:rPr>
        <w:t>| 登录方式：[手机] [邮箱] [用户名]                    |</w:t>
        <w:br/>
      </w:r>
      <w:r>
        <w:rPr>
          <w:rFonts w:ascii="Consolas" w:hAnsi="Consolas"/>
          <w:sz w:val="20"/>
        </w:rPr>
        <w:t>|                                                  |</w:t>
        <w:br/>
      </w:r>
      <w:r>
        <w:rPr>
          <w:rFonts w:ascii="Consolas" w:hAnsi="Consolas"/>
          <w:sz w:val="20"/>
        </w:rPr>
        <w:t>| 账号：___________                                 |</w:t>
        <w:br/>
      </w:r>
      <w:r>
        <w:rPr>
          <w:rFonts w:ascii="Consolas" w:hAnsi="Consolas"/>
          <w:sz w:val="20"/>
        </w:rPr>
        <w:t>| 密码：___________                                 |</w:t>
        <w:br/>
      </w:r>
      <w:r>
        <w:rPr>
          <w:rFonts w:ascii="Consolas" w:hAnsi="Consolas"/>
          <w:sz w:val="20"/>
        </w:rPr>
        <w:t>|                                                  |</w:t>
        <w:br/>
      </w:r>
      <w:r>
        <w:rPr>
          <w:rFonts w:ascii="Consolas" w:hAnsi="Consolas"/>
          <w:sz w:val="20"/>
        </w:rPr>
        <w:t>| [登录]                                            |</w:t>
        <w:br/>
      </w:r>
      <w:r>
        <w:rPr>
          <w:rFonts w:ascii="Consolas" w:hAnsi="Consolas"/>
          <w:sz w:val="20"/>
        </w:rPr>
        <w:t>| 还没有账号？[立即注册]                             |</w:t>
        <w:br/>
      </w:r>
      <w:r>
        <w:rPr>
          <w:rFonts w:ascii="Consolas" w:hAnsi="Consolas"/>
          <w:sz w:val="20"/>
        </w:rPr>
        <w:t>| 忘记密码？[点击找回]                               |</w:t>
        <w:br/>
      </w:r>
      <w:r>
        <w:rPr>
          <w:rFonts w:ascii="Consolas" w:hAnsi="Consolas"/>
          <w:sz w:val="20"/>
        </w:rPr>
        <w:t>+--------------------------------------------------+</w:t>
        <w:br/>
      </w:r>
    </w:p>
    <w:p>
      <w:pPr>
        <w:spacing w:line="240" w:lineRule="auto"/>
        <w:ind w:firstLine="0"/>
        <w:jc w:val="left"/>
      </w:pPr>
      <w:r>
        <w:rPr>
          <w:rFonts w:ascii="Consolas" w:hAnsi="Consolas"/>
          <w:sz w:val="20"/>
        </w:rPr>
        <w:t>+--------------------------------------------------+</w:t>
        <w:br/>
      </w:r>
      <w:r>
        <w:rPr>
          <w:rFonts w:ascii="Consolas" w:hAnsi="Consolas"/>
          <w:sz w:val="20"/>
        </w:rPr>
        <w:t>| 注册                                              |</w:t>
        <w:br/>
      </w:r>
      <w:r>
        <w:rPr>
          <w:rFonts w:ascii="Consolas" w:hAnsi="Consolas"/>
          <w:sz w:val="20"/>
        </w:rPr>
        <w:t>+--------------------------------------------------+</w:t>
        <w:br/>
      </w:r>
      <w:r>
        <w:rPr>
          <w:rFonts w:ascii="Consolas" w:hAnsi="Consolas"/>
          <w:sz w:val="20"/>
        </w:rPr>
        <w:t>| 注册方式：[手机] [邮箱]                            |</w:t>
        <w:br/>
      </w:r>
      <w:r>
        <w:rPr>
          <w:rFonts w:ascii="Consolas" w:hAnsi="Consolas"/>
          <w:sz w:val="20"/>
        </w:rPr>
        <w:t>|                                                  |</w:t>
        <w:br/>
      </w:r>
      <w:r>
        <w:rPr>
          <w:rFonts w:ascii="Consolas" w:hAnsi="Consolas"/>
          <w:sz w:val="20"/>
        </w:rPr>
        <w:t>| 用户名：___________                               |</w:t>
        <w:br/>
      </w:r>
      <w:r>
        <w:rPr>
          <w:rFonts w:ascii="Consolas" w:hAnsi="Consolas"/>
          <w:sz w:val="20"/>
        </w:rPr>
        <w:t>| 邮箱：___________                                 |</w:t>
        <w:br/>
      </w:r>
      <w:r>
        <w:rPr>
          <w:rFonts w:ascii="Consolas" w:hAnsi="Consolas"/>
          <w:sz w:val="20"/>
        </w:rPr>
        <w:t>| 验证码：___________ [发送验证码]                   |</w:t>
        <w:br/>
      </w:r>
      <w:r>
        <w:rPr>
          <w:rFonts w:ascii="Consolas" w:hAnsi="Consolas"/>
          <w:sz w:val="20"/>
        </w:rPr>
        <w:t>| 密码：___________                                 |</w:t>
        <w:br/>
      </w:r>
      <w:r>
        <w:rPr>
          <w:rFonts w:ascii="Consolas" w:hAnsi="Consolas"/>
          <w:sz w:val="20"/>
        </w:rPr>
        <w:t>| 确认密码：___________                             |</w:t>
        <w:br/>
      </w:r>
      <w:r>
        <w:rPr>
          <w:rFonts w:ascii="Consolas" w:hAnsi="Consolas"/>
          <w:sz w:val="20"/>
        </w:rPr>
        <w:t>|                                                  |</w:t>
        <w:br/>
      </w:r>
      <w:r>
        <w:rPr>
          <w:rFonts w:ascii="Consolas" w:hAnsi="Consolas"/>
          <w:sz w:val="20"/>
        </w:rPr>
        <w:t>| [注册]                                            |</w:t>
        <w:br/>
      </w:r>
      <w:r>
        <w:rPr>
          <w:rFonts w:ascii="Consolas" w:hAnsi="Consolas"/>
          <w:sz w:val="20"/>
        </w:rPr>
        <w:t>| 已有账号？[立即登录]                               |</w:t>
        <w:br/>
      </w:r>
      <w:r>
        <w:rPr>
          <w:rFonts w:ascii="Consolas" w:hAnsi="Consolas"/>
          <w:sz w:val="20"/>
        </w:rPr>
        <w:t>+--------------------------------------------------+</w:t>
        <w:br/>
      </w:r>
    </w:p>
    <w:p>
      <w:pPr>
        <w:spacing w:line="240" w:lineRule="auto"/>
        <w:ind w:firstLine="0"/>
        <w:jc w:val="left"/>
      </w:pPr>
      <w:r>
        <w:rPr>
          <w:rFonts w:ascii="Consolas" w:hAnsi="Consolas"/>
          <w:sz w:val="20"/>
        </w:rPr>
        <w:t>+--------------------------------------------------+</w:t>
        <w:br/>
      </w:r>
      <w:r>
        <w:rPr>
          <w:rFonts w:ascii="Consolas" w:hAnsi="Consolas"/>
          <w:sz w:val="20"/>
        </w:rPr>
        <w:t>| 商品详情                                          |</w:t>
        <w:br/>
      </w:r>
      <w:r>
        <w:rPr>
          <w:rFonts w:ascii="Consolas" w:hAnsi="Consolas"/>
          <w:sz w:val="20"/>
        </w:rPr>
        <w:t>+--------------------------------------------------+</w:t>
        <w:br/>
      </w:r>
      <w:r>
        <w:rPr>
          <w:rFonts w:ascii="Consolas" w:hAnsi="Consolas"/>
          <w:sz w:val="20"/>
        </w:rPr>
        <w:t>| [商品图片]                                        |</w:t>
        <w:br/>
      </w:r>
      <w:r>
        <w:rPr>
          <w:rFonts w:ascii="Consolas" w:hAnsi="Consolas"/>
          <w:sz w:val="20"/>
        </w:rPr>
        <w:t>| 商品名称：XXX                                      |</w:t>
        <w:br/>
      </w:r>
      <w:r>
        <w:rPr>
          <w:rFonts w:ascii="Consolas" w:hAnsi="Consolas"/>
          <w:sz w:val="20"/>
        </w:rPr>
        <w:t>| 商品分类：XXX                                      |</w:t>
        <w:br/>
      </w:r>
      <w:r>
        <w:rPr>
          <w:rFonts w:ascii="Consolas" w:hAnsi="Consolas"/>
          <w:sz w:val="20"/>
        </w:rPr>
        <w:t>| 商品价格：XXX                                      |</w:t>
        <w:br/>
      </w:r>
      <w:r>
        <w:rPr>
          <w:rFonts w:ascii="Consolas" w:hAnsi="Consolas"/>
          <w:sz w:val="20"/>
        </w:rPr>
        <w:t>| 商品描述：XXX                                      |</w:t>
        <w:br/>
      </w:r>
      <w:r>
        <w:rPr>
          <w:rFonts w:ascii="Consolas" w:hAnsi="Consolas"/>
          <w:sz w:val="20"/>
        </w:rPr>
        <w:t>+--------------------------------------------------+</w:t>
        <w:br/>
      </w:r>
      <w:r>
        <w:rPr>
          <w:rFonts w:ascii="Consolas" w:hAnsi="Consolas"/>
          <w:sz w:val="20"/>
        </w:rPr>
        <w:t>| 用户评分：★★★★☆ (4.5分)                           |</w:t>
        <w:br/>
      </w:r>
      <w:r>
        <w:rPr>
          <w:rFonts w:ascii="Consolas" w:hAnsi="Consolas"/>
          <w:sz w:val="20"/>
        </w:rPr>
        <w:t>| 我的评分：[★] [★] [★] [★] [☆]                    |</w:t>
        <w:br/>
      </w:r>
      <w:r>
        <w:rPr>
          <w:rFonts w:ascii="Consolas" w:hAnsi="Consolas"/>
          <w:sz w:val="20"/>
        </w:rPr>
        <w:t>+--------------------------------------------------+</w:t>
        <w:br/>
      </w:r>
      <w:r>
        <w:rPr>
          <w:rFonts w:ascii="Consolas" w:hAnsi="Consolas"/>
          <w:sz w:val="20"/>
        </w:rPr>
        <w:t>| [收藏] [加入购物车] [立即购买]                      |</w:t>
        <w:br/>
      </w:r>
      <w:r>
        <w:rPr>
          <w:rFonts w:ascii="Consolas" w:hAnsi="Consolas"/>
          <w:sz w:val="20"/>
        </w:rPr>
        <w:t>+--------------------------------------------------+</w:t>
        <w:br/>
      </w:r>
    </w:p>
    <w:p>
      <w:pPr>
        <w:spacing w:line="240" w:lineRule="auto"/>
        <w:ind w:firstLine="0"/>
        <w:jc w:val="left"/>
      </w:pPr>
      <w:r>
        <w:rPr>
          <w:rFonts w:ascii="Consolas" w:hAnsi="Consolas"/>
          <w:sz w:val="20"/>
        </w:rPr>
        <w:t>+--------------------------------------------------+</w:t>
        <w:br/>
      </w:r>
      <w:r>
        <w:rPr>
          <w:rFonts w:ascii="Consolas" w:hAnsi="Consolas"/>
          <w:sz w:val="20"/>
        </w:rPr>
        <w:t>| 推荐管理                                          |</w:t>
        <w:br/>
      </w:r>
      <w:r>
        <w:rPr>
          <w:rFonts w:ascii="Consolas" w:hAnsi="Consolas"/>
          <w:sz w:val="20"/>
        </w:rPr>
        <w:t>+--------------------------------------------------+</w:t>
        <w:br/>
      </w:r>
      <w:r>
        <w:rPr>
          <w:rFonts w:ascii="Consolas" w:hAnsi="Consolas"/>
          <w:sz w:val="20"/>
        </w:rPr>
        <w:t>| 用户ID：___________                               |</w:t>
        <w:br/>
      </w:r>
      <w:r>
        <w:rPr>
          <w:rFonts w:ascii="Consolas" w:hAnsi="Consolas"/>
          <w:sz w:val="20"/>
        </w:rPr>
        <w:t>| 算法类型：[User-Based] [Item-Based] [Hybrid]      |</w:t>
        <w:br/>
      </w:r>
      <w:r>
        <w:rPr>
          <w:rFonts w:ascii="Consolas" w:hAnsi="Consolas"/>
          <w:sz w:val="20"/>
        </w:rPr>
        <w:t>| Top-N：_______                                    |</w:t>
        <w:br/>
      </w:r>
      <w:r>
        <w:rPr>
          <w:rFonts w:ascii="Consolas" w:hAnsi="Consolas"/>
          <w:sz w:val="20"/>
        </w:rPr>
        <w:t>|                                                  |</w:t>
        <w:br/>
      </w:r>
      <w:r>
        <w:rPr>
          <w:rFonts w:ascii="Consolas" w:hAnsi="Consolas"/>
          <w:sz w:val="20"/>
        </w:rPr>
        <w:t>| [生成推荐] [保存结果]                              |</w:t>
        <w:br/>
      </w:r>
      <w:r>
        <w:rPr>
          <w:rFonts w:ascii="Consolas" w:hAnsi="Consolas"/>
          <w:sz w:val="20"/>
        </w:rPr>
        <w:t>+--------------------------------------------------+</w:t>
        <w:br/>
      </w:r>
      <w:r>
        <w:rPr>
          <w:rFonts w:ascii="Consolas" w:hAnsi="Consolas"/>
          <w:sz w:val="20"/>
        </w:rPr>
        <w:t>| 推荐结果：                                        |</w:t>
        <w:br/>
      </w:r>
      <w:r>
        <w:rPr>
          <w:rFonts w:ascii="Consolas" w:hAnsi="Consolas"/>
          <w:sz w:val="20"/>
        </w:rPr>
        <w:t>| 1. 商品A (评分: 4.8) - 用户协同过滤贡献: 0.4      |</w:t>
        <w:br/>
      </w:r>
      <w:r>
        <w:rPr>
          <w:rFonts w:ascii="Consolas" w:hAnsi="Consolas"/>
          <w:sz w:val="20"/>
        </w:rPr>
        <w:t>| 2. 商品B (评分: 4.5) - 物品协同过滤贡献: 0.6      |</w:t>
        <w:br/>
      </w:r>
      <w:r>
        <w:rPr>
          <w:rFonts w:ascii="Consolas" w:hAnsi="Consolas"/>
          <w:sz w:val="20"/>
        </w:rPr>
        <w:t>| 3. 商品C (评分: 4.3) - 用户协同过滤贡献: 0.5      |</w:t>
        <w:br/>
      </w:r>
      <w:r>
        <w:rPr>
          <w:rFonts w:ascii="Consolas" w:hAnsi="Consolas"/>
          <w:sz w:val="20"/>
        </w:rPr>
        <w:t>+--------------------------------------------------+</w:t>
        <w:br/>
      </w:r>
    </w:p>
    <w:p>
      <w:pPr>
        <w:spacing w:line="240" w:lineRule="auto"/>
        <w:ind w:firstLine="0"/>
        <w:jc w:val="left"/>
      </w:pPr>
      <w:r>
        <w:rPr>
          <w:rFonts w:ascii="Consolas" w:hAnsi="Consolas"/>
          <w:sz w:val="20"/>
        </w:rPr>
        <w:t>+--------------------------------------------------+</w:t>
        <w:br/>
      </w:r>
      <w:r>
        <w:rPr>
          <w:rFonts w:ascii="Consolas" w:hAnsi="Consolas"/>
          <w:sz w:val="20"/>
        </w:rPr>
        <w:t>| 用户管理                                          |</w:t>
        <w:br/>
      </w:r>
      <w:r>
        <w:rPr>
          <w:rFonts w:ascii="Consolas" w:hAnsi="Consolas"/>
          <w:sz w:val="20"/>
        </w:rPr>
        <w:t>+--------------------------------------------------+</w:t>
        <w:br/>
      </w:r>
      <w:r>
        <w:rPr>
          <w:rFonts w:ascii="Consolas" w:hAnsi="Consolas"/>
          <w:sz w:val="20"/>
        </w:rPr>
        <w:t>| 查询条件：___________ [查询] [重置]                 |</w:t>
        <w:br/>
      </w:r>
      <w:r>
        <w:rPr>
          <w:rFonts w:ascii="Consolas" w:hAnsi="Consolas"/>
          <w:sz w:val="20"/>
        </w:rPr>
        <w:t>| 新增用户名：___________ [新增用户]                 |</w:t>
        <w:br/>
      </w:r>
      <w:r>
        <w:rPr>
          <w:rFonts w:ascii="Consolas" w:hAnsi="Consolas"/>
          <w:sz w:val="20"/>
        </w:rPr>
        <w:t>+--------------------------------------------------+</w:t>
        <w:br/>
      </w:r>
      <w:r>
        <w:rPr>
          <w:rFonts w:ascii="Consolas" w:hAnsi="Consolas"/>
          <w:sz w:val="20"/>
        </w:rPr>
        <w:t>| 用户列表：                                        |</w:t>
        <w:br/>
      </w:r>
      <w:r>
        <w:rPr>
          <w:rFonts w:ascii="Consolas" w:hAnsi="Consolas"/>
          <w:sz w:val="20"/>
        </w:rPr>
        <w:t>| ID | 用户名 | 邮箱 | 状态 | 创建时间 | 操作        |</w:t>
        <w:br/>
      </w:r>
      <w:r>
        <w:rPr>
          <w:rFonts w:ascii="Consolas" w:hAnsi="Consolas"/>
          <w:sz w:val="20"/>
        </w:rPr>
        <w:t>| 1  | user1 | xxx@xxx.com | 正常 | 2024-01-01 | [编辑][禁用] |</w:t>
        <w:br/>
      </w:r>
      <w:r>
        <w:rPr>
          <w:rFonts w:ascii="Consolas" w:hAnsi="Consolas"/>
          <w:sz w:val="20"/>
        </w:rPr>
        <w:t>| 2  | user2 | yyy@xxx.com | 禁用 | 2024-01-02 | [编辑][启用] |</w:t>
        <w:br/>
      </w:r>
      <w:r>
        <w:rPr>
          <w:rFonts w:ascii="Consolas" w:hAnsi="Consolas"/>
          <w:sz w:val="20"/>
        </w:rPr>
        <w:t>| ...                                              |</w:t>
        <w:br/>
      </w:r>
      <w:r>
        <w:rPr>
          <w:rFonts w:ascii="Consolas" w:hAnsi="Consolas"/>
          <w:sz w:val="20"/>
        </w:rPr>
        <w:t>+--------------------------------------------------+</w:t>
        <w:br/>
      </w:r>
      <w:r>
        <w:rPr>
          <w:rFonts w:ascii="Consolas" w:hAnsi="Consolas"/>
          <w:sz w:val="20"/>
        </w:rPr>
        <w:t>| 共 XX 条记录，第 X/X 页 [上一页] [下一页]          |</w:t>
        <w:br/>
      </w:r>
      <w:r>
        <w:rPr>
          <w:rFonts w:ascii="Consolas" w:hAnsi="Consolas"/>
          <w:sz w:val="20"/>
        </w:rPr>
        <w:t>+--------------------------------------------------+</w:t>
        <w:br/>
      </w:r>
    </w:p>
    <w:p>
      <w:pPr>
        <w:spacing w:line="240" w:lineRule="auto"/>
        <w:ind w:firstLine="0"/>
        <w:jc w:val="left"/>
      </w:pPr>
      <w:r>
        <w:rPr>
          <w:rFonts w:ascii="Consolas" w:hAnsi="Consolas"/>
          <w:sz w:val="20"/>
        </w:rPr>
        <w:t>+--------------------------------------------------+</w:t>
        <w:br/>
      </w:r>
      <w:r>
        <w:rPr>
          <w:rFonts w:ascii="Consolas" w:hAnsi="Consolas"/>
          <w:sz w:val="20"/>
        </w:rPr>
        <w:t>| 商品管理                                          |</w:t>
        <w:br/>
      </w:r>
      <w:r>
        <w:rPr>
          <w:rFonts w:ascii="Consolas" w:hAnsi="Consolas"/>
          <w:sz w:val="20"/>
        </w:rPr>
        <w:t>+--------------------------------------------------+</w:t>
        <w:br/>
      </w:r>
      <w:r>
        <w:rPr>
          <w:rFonts w:ascii="Consolas" w:hAnsi="Consolas"/>
          <w:sz w:val="20"/>
        </w:rPr>
        <w:t>| 查询条件：___________ [查询] [重置]                 |</w:t>
        <w:br/>
      </w:r>
      <w:r>
        <w:rPr>
          <w:rFonts w:ascii="Consolas" w:hAnsi="Consolas"/>
          <w:sz w:val="20"/>
        </w:rPr>
        <w:t>| 新增商品：[新增]                                   |</w:t>
        <w:br/>
      </w:r>
      <w:r>
        <w:rPr>
          <w:rFonts w:ascii="Consolas" w:hAnsi="Consolas"/>
          <w:sz w:val="20"/>
        </w:rPr>
        <w:t>+--------------------------------------------------+</w:t>
        <w:br/>
      </w:r>
      <w:r>
        <w:rPr>
          <w:rFonts w:ascii="Consolas" w:hAnsi="Consolas"/>
          <w:sz w:val="20"/>
        </w:rPr>
        <w:t>| 商品列表：                                        |</w:t>
        <w:br/>
      </w:r>
      <w:r>
        <w:rPr>
          <w:rFonts w:ascii="Consolas" w:hAnsi="Consolas"/>
          <w:sz w:val="20"/>
        </w:rPr>
        <w:t>| ID | 商品名 | 分类 | 价格 | 创建时间 | 操作        |</w:t>
        <w:br/>
      </w:r>
      <w:r>
        <w:rPr>
          <w:rFonts w:ascii="Consolas" w:hAnsi="Consolas"/>
          <w:sz w:val="20"/>
        </w:rPr>
        <w:t>| 1  | 商品A | 图书 | 99.00 | 2024-01-01 | [编辑][删除] |</w:t>
        <w:br/>
      </w:r>
      <w:r>
        <w:rPr>
          <w:rFonts w:ascii="Consolas" w:hAnsi="Consolas"/>
          <w:sz w:val="20"/>
        </w:rPr>
        <w:t>| 2  | 商品B | 数码 | 1999.00 | 2024-01-02 | [编辑][删除] |</w:t>
        <w:br/>
      </w:r>
      <w:r>
        <w:rPr>
          <w:rFonts w:ascii="Consolas" w:hAnsi="Consolas"/>
          <w:sz w:val="20"/>
        </w:rPr>
        <w:t>| ...                                              |</w:t>
        <w:br/>
      </w:r>
      <w:r>
        <w:rPr>
          <w:rFonts w:ascii="Consolas" w:hAnsi="Consolas"/>
          <w:sz w:val="20"/>
        </w:rPr>
        <w:t>+--------------------------------------------------+</w:t>
        <w:br/>
      </w:r>
      <w:r>
        <w:rPr>
          <w:rFonts w:ascii="Consolas" w:hAnsi="Consolas"/>
          <w:sz w:val="20"/>
        </w:rPr>
        <w:t>| 共 XX 条记录，第 X/X 页 [上一页] [下一页]          |</w:t>
        <w:br/>
      </w:r>
      <w:r>
        <w:rPr>
          <w:rFonts w:ascii="Consolas" w:hAnsi="Consolas"/>
          <w:sz w:val="20"/>
        </w:rPr>
        <w:t>+--------------------------------------------------+</w:t>
        <w:br/>
      </w:r>
    </w:p>
    <w:p>
      <w:pPr>
        <w:spacing w:line="240" w:lineRule="auto"/>
        <w:ind w:firstLine="0"/>
        <w:jc w:val="left"/>
      </w:pPr>
      <w:r>
        <w:rPr>
          <w:rFonts w:ascii="Consolas" w:hAnsi="Consolas"/>
          <w:sz w:val="20"/>
        </w:rPr>
        <w:t>+--------------------------------------------------+</w:t>
        <w:br/>
      </w:r>
      <w:r>
        <w:rPr>
          <w:rFonts w:ascii="Consolas" w:hAnsi="Consolas"/>
          <w:sz w:val="20"/>
        </w:rPr>
        <w:t>| 评估报告                                          |</w:t>
        <w:br/>
      </w:r>
      <w:r>
        <w:rPr>
          <w:rFonts w:ascii="Consolas" w:hAnsi="Consolas"/>
          <w:sz w:val="20"/>
        </w:rPr>
        <w:t>+--------------------------------------------------+</w:t>
        <w:br/>
      </w:r>
      <w:r>
        <w:rPr>
          <w:rFonts w:ascii="Consolas" w:hAnsi="Consolas"/>
          <w:sz w:val="20"/>
        </w:rPr>
        <w:t>| 评估时间：2024-01-01 12:00:00                      |</w:t>
        <w:br/>
      </w:r>
      <w:r>
        <w:rPr>
          <w:rFonts w:ascii="Consolas" w:hAnsi="Consolas"/>
          <w:sz w:val="20"/>
        </w:rPr>
        <w:t>| 数据集：MovieLens-100K                            |</w:t>
        <w:br/>
      </w:r>
      <w:r>
        <w:rPr>
          <w:rFonts w:ascii="Consolas" w:hAnsi="Consolas"/>
          <w:sz w:val="20"/>
        </w:rPr>
        <w:t>|                                                  |</w:t>
        <w:br/>
      </w:r>
      <w:r>
        <w:rPr>
          <w:rFonts w:ascii="Consolas" w:hAnsi="Consolas"/>
          <w:sz w:val="20"/>
        </w:rPr>
        <w:t>| 评估结果：                                        |</w:t>
        <w:br/>
      </w:r>
      <w:r>
        <w:rPr>
          <w:rFonts w:ascii="Consolas" w:hAnsi="Consolas"/>
          <w:sz w:val="20"/>
        </w:rPr>
        <w:t>| +----------------+---------+---------+---------+   |</w:t>
        <w:br/>
      </w:r>
      <w:r>
        <w:rPr>
          <w:rFonts w:ascii="Consolas" w:hAnsi="Consolas"/>
          <w:sz w:val="20"/>
        </w:rPr>
        <w:t>| | 算法          | P@10    | R@10    | NDCG@10 |   |</w:t>
        <w:br/>
      </w:r>
      <w:r>
        <w:rPr>
          <w:rFonts w:ascii="Consolas" w:hAnsi="Consolas"/>
          <w:sz w:val="20"/>
        </w:rPr>
        <w:t>| +----------------+---------+---------+---------+   |</w:t>
        <w:br/>
      </w:r>
      <w:r>
        <w:rPr>
          <w:rFonts w:ascii="Consolas" w:hAnsi="Consolas"/>
          <w:sz w:val="20"/>
        </w:rPr>
        <w:t>| | User-Based CF  | 0.215   | 0.168   | 0.285   |   |</w:t>
        <w:br/>
      </w:r>
      <w:r>
        <w:rPr>
          <w:rFonts w:ascii="Consolas" w:hAnsi="Consolas"/>
          <w:sz w:val="20"/>
        </w:rPr>
        <w:t>| | Item-Based CF  | 0.228   | 0.179   | 0.298   |   |</w:t>
        <w:br/>
      </w:r>
      <w:r>
        <w:rPr>
          <w:rFonts w:ascii="Consolas" w:hAnsi="Consolas"/>
          <w:sz w:val="20"/>
        </w:rPr>
        <w:t>| | Hybrid        | 0.234   | 0.187   | 0.312   |   |</w:t>
        <w:br/>
      </w:r>
      <w:r>
        <w:rPr>
          <w:rFonts w:ascii="Consolas" w:hAnsi="Consolas"/>
          <w:sz w:val="20"/>
        </w:rPr>
        <w:t>| +----------------+---------+---------+---------+   |</w:t>
        <w:br/>
      </w:r>
      <w:r>
        <w:rPr>
          <w:rFonts w:ascii="Consolas" w:hAnsi="Consolas"/>
          <w:sz w:val="20"/>
        </w:rPr>
        <w:t>+--------------------------------------------------+</w:t>
        <w:br/>
      </w:r>
      <w:r>
        <w:rPr>
          <w:rFonts w:ascii="Consolas" w:hAnsi="Consolas"/>
          <w:sz w:val="20"/>
        </w:rPr>
        <w:t>| [生成PDF报告] [导出数据]                            |</w:t>
        <w:br/>
      </w:r>
      <w:r>
        <w:rPr>
          <w:rFonts w:ascii="Consolas" w:hAnsi="Consolas"/>
          <w:sz w:val="20"/>
        </w:rPr>
        <w:t>+--------------------------------------------------+</w:t>
        <w:br/>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420"/>
    </w:pPr>
    <w:rPr>
      <w:rFonts w:ascii="宋体" w:hAnsi="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line="360" w:lineRule="auto"/>
      <w:jc w:val="center"/>
      <w:outlineLvl w:val="0"/>
    </w:pPr>
    <w:rPr>
      <w:rFonts w:asciiTheme="majorHAnsi" w:eastAsiaTheme="majorEastAsia" w:hAnsiTheme="majorHAnsi" w:cstheme="majorBidi" w:ascii="黑体" w:hAnsi="黑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200" w:line="360" w:lineRule="auto"/>
      <w:jc w:val="center"/>
      <w:outlineLvl w:val="1"/>
    </w:pPr>
    <w:rPr>
      <w:rFonts w:asciiTheme="majorHAnsi" w:eastAsiaTheme="majorEastAsia" w:hAnsiTheme="majorHAnsi" w:cstheme="majorBidi" w:ascii="黑体" w:hAnsi="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60" w:line="360" w:lineRule="auto"/>
      <w:jc w:val="left"/>
      <w:outlineLvl w:val="2"/>
    </w:pPr>
    <w:rPr>
      <w:rFonts w:asciiTheme="majorHAnsi" w:eastAsiaTheme="majorEastAsia" w:hAnsiTheme="majorHAnsi" w:cstheme="majorBidi" w:ascii="黑体" w:hAnsi="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20" w:after="120" w:line="360" w:lineRule="auto"/>
      <w:jc w:val="left"/>
      <w:outlineLvl w:val="3"/>
    </w:pPr>
    <w:rPr>
      <w:rFonts w:asciiTheme="majorHAnsi" w:eastAsiaTheme="majorEastAsia" w:hAnsiTheme="majorHAnsi" w:cstheme="majorBidi" w:ascii="黑体" w:hAnsi="黑体"/>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ind w:firstLine="0"/>
      <w:contextualSpacing/>
    </w:pPr>
    <w:rPr>
      <w:rFonts w:ascii="宋体" w:hAnsi="宋体"/>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ind w:firstLine="0"/>
      <w:contextualSpacing/>
    </w:pPr>
    <w:rPr>
      <w:rFonts w:ascii="宋体" w:hAnsi="宋体"/>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