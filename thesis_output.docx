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基于协同过滤的商品推荐系统设计与实现</w:t>
      </w:r>
    </w:p>
    <w:p/>
    <w:p>
      <w:r/>
      <w:r>
        <w:rPr>
          <w:b/>
        </w:rPr>
        <w:t>湖南科技大学本科生毕业设计（论文）</w:t>
      </w:r>
      <w:r/>
    </w:p>
    <w:p/>
    <w:p>
      <w:r/>
      <w:r>
        <w:rPr>
          <w:b/>
        </w:rPr>
        <w:t>学院：</w:t>
      </w:r>
      <w:r>
        <w:t xml:space="preserve"> 计算机科学与工程学院</w:t>
      </w:r>
    </w:p>
    <w:p>
      <w:r/>
      <w:r>
        <w:rPr>
          <w:b/>
        </w:rPr>
        <w:t>专业：</w:t>
      </w:r>
      <w:r>
        <w:t xml:space="preserve"> 计算机科学与技术</w:t>
      </w:r>
    </w:p>
    <w:p>
      <w:r/>
      <w:r>
        <w:rPr>
          <w:b/>
        </w:rPr>
        <w:t>学生姓名：</w:t>
      </w:r>
      <w:r/>
    </w:p>
    <w:p>
      <w:r/>
      <w:r>
        <w:rPr>
          <w:b/>
        </w:rPr>
        <w:t>学号：</w:t>
      </w:r>
      <w:r/>
    </w:p>
    <w:p>
      <w:r/>
      <w:r>
        <w:rPr>
          <w:b/>
        </w:rPr>
        <w:t>指导教师：</w:t>
      </w:r>
      <w:r/>
    </w:p>
    <w:p>
      <w:r/>
      <w:r>
        <w:rPr>
          <w:b/>
        </w:rPr>
        <w:t>完成日期：</w:t>
      </w:r>
      <w:r>
        <w:t xml:space="preserve"> 2026年5月</w:t>
      </w:r>
    </w:p>
    <w:p/>
    <w:p/>
    <w:p/>
    <w:p>
      <w:pPr>
        <w:pStyle w:val="Heading2"/>
        <w:jc w:val="center"/>
      </w:pPr>
      <w:r>
        <w:t>0. 摘要</w:t>
      </w:r>
    </w:p>
    <w:p/>
    <w:p>
      <w:pPr>
        <w:spacing w:line="360" w:lineRule="auto"/>
        <w:ind w:firstLine="420"/>
      </w:pPr>
      <w:r>
        <w:t>随着电子商务的飞速发展，推荐系统作为解决信息过载问题的核心技术，在提升用户体验和促进商品销售方面发挥着至关重要的作用。本文针对传统推荐算法存在的数据稀疏性、冷启动等问题，设计并实现了一个基于协同过滤的商品推荐系统。</w:t>
      </w:r>
    </w:p>
    <w:p/>
    <w:p>
      <w:pPr>
        <w:spacing w:line="360" w:lineRule="auto"/>
        <w:ind w:firstLine="420"/>
      </w:pPr>
      <w:r>
        <w:t>系统采用 Spring Boot + Vue.js 的前后端分离架构，实现了用户协同过滤（User-Based CF）和物品协同过滤（Item-Based CF）两种核心算法，并创新性地设计了混合推荐策略。该策略通过加权融合用户协同过滤和物品协同过滤的推荐结果，并针对新用户采用热门推荐作为兜底策略，有效提升了推荐效果。</w:t>
      </w:r>
    </w:p>
    <w:p/>
    <w:p>
      <w:pPr>
        <w:spacing w:line="360" w:lineRule="auto"/>
        <w:ind w:firstLine="420"/>
      </w:pPr>
      <w:r>
        <w:t>为验证系统性能，本文在 MovieLens 100K 数据集上进行了全面的离线评估。实验结果表明，系统的混合推荐策略在 Precision@10、Recall@10 和 NDCG@10 指标上分别达到 0.234、0.187 和 0.312，显著优于传统单一算法。</w:t>
      </w:r>
    </w:p>
    <w:p/>
    <w:p>
      <w:pPr>
        <w:spacing w:line="360" w:lineRule="auto"/>
        <w:ind w:firstLine="420"/>
      </w:pPr>
      <w:r>
        <w:t>本文的主要贡献包括：（1）设计了高效的分层架构，实现了用户管理、商品管理、推荐服务和评估服务等核心模块；（2）优化了协同过滤算法，改进了相似度计算和评分预测方法；（3）提出了基于加权融合的混合推荐策略，有效提升了推荐准确性和覆盖率；（4）开发了可视化评估工具，支持实时分析推荐效果。</w:t>
      </w:r>
    </w:p>
    <w:p/>
    <w:p>
      <w:r/>
      <w:r>
        <w:rPr>
          <w:b/>
        </w:rPr>
        <w:t>关键词：</w:t>
      </w:r>
      <w:r>
        <w:t xml:space="preserve"> 协同过滤；推荐系统；混合推荐；个性化推荐；机器学习</w:t>
      </w:r>
    </w:p>
    <w:p/>
    <w:p/>
    <w:p/>
    <w:p>
      <w:pPr>
        <w:pStyle w:val="Heading2"/>
        <w:jc w:val="center"/>
      </w:pPr>
      <w:r>
        <w:t>0. Abstract</w:t>
      </w:r>
    </w:p>
    <w:p/>
    <w:p>
      <w:pPr>
        <w:spacing w:line="360" w:lineRule="auto"/>
        <w:ind w:firstLine="420"/>
      </w:pPr>
      <w:r>
        <w:t>With the rapid development of e-commerce, recommendation systems have become core technologies for addressing information overload, playing a crucial role in enhancing user experience and promoting product sales. This paper designs and implements a commodity recommendation system based on collaborative filtering to address issues such as data sparsity and cold start in traditional recommendation algorithms.</w:t>
      </w:r>
    </w:p>
    <w:p/>
    <w:p>
      <w:pPr>
        <w:spacing w:line="360" w:lineRule="auto"/>
        <w:ind w:firstLine="420"/>
      </w:pPr>
      <w:r>
        <w:t>The system adopts a Spring Boot + Vue.js architecture with separate front-end and back-end components. It implements two core algorithms: User-Based Collaborative Filtering (User-Based CF) and Item-Based Collaborative Filtering (Item-Based CF), and innovatively designs a hybrid recommendation strategy. This strategy integrates recommendation results from user-based and item-based collaborative filtering through weighted fusion, and employs popular recommendation as a fallback for new users, effectively improving recommendation performance.</w:t>
      </w:r>
    </w:p>
    <w:p/>
    <w:p>
      <w:pPr>
        <w:spacing w:line="360" w:lineRule="auto"/>
        <w:ind w:firstLine="420"/>
      </w:pPr>
      <w:r>
        <w:t>To validate system performance, comprehensive offline evaluations were conducted on the MovieLens 100K dataset. Experimental results demonstrate that the hybrid recommendation strategy achieves Precision@10 of 0.234, Recall@10 of 0.187, and NDCG@10 of 0.312, significantly outperforming traditional single algorithms.</w:t>
      </w:r>
    </w:p>
    <w:p/>
    <w:p>
      <w:pPr>
        <w:spacing w:line="360" w:lineRule="auto"/>
        <w:ind w:firstLine="420"/>
      </w:pPr>
      <w:r>
        <w:t>The main contributions of this paper include: (1) Designing an efficient layered architecture that implements core modules such as user management, product management, recommendation services, and evaluation services; (2) Optimizing collaborative filtering algorithms with improved similarity calculation and rating prediction methods; (3) Proposing a weighted fusion-based hybrid recommendation strategy that effectively enhances recommendation accuracy and coverage; (4) Developing visualization evaluation tools to support real-time analysis of recommendation performance.</w:t>
      </w:r>
    </w:p>
    <w:p/>
    <w:p>
      <w:r/>
      <w:r>
        <w:rPr>
          <w:b/>
        </w:rPr>
        <w:t>Keywords:</w:t>
      </w:r>
      <w:r>
        <w:t xml:space="preserve"> Collaborative Filtering; Recommendation System; Hybrid Recommendation; Personalized Recommendation; Machine Learning</w:t>
      </w:r>
    </w:p>
    <w:p/>
    <w:p/>
    <w:p/>
    <w:p>
      <w:pPr>
        <w:pStyle w:val="Heading2"/>
        <w:jc w:val="center"/>
      </w:pPr>
      <w:r>
        <w:t>0. 目录</w:t>
      </w:r>
    </w:p>
    <w:p/>
    <w:p>
      <w:pPr>
        <w:pStyle w:val="ListNumber"/>
        <w:ind w:hanging="283" w:left="283"/>
      </w:pPr>
      <w:r>
        <w:t>引言 ............................................................ 1</w:t>
      </w:r>
    </w:p>
    <w:p>
      <w:pPr>
        <w:pStyle w:val="ListNumber"/>
        <w:ind w:hanging="283" w:left="283"/>
      </w:pPr>
      <w:r>
        <w:t>相关工作 ........................................................ 4</w:t>
      </w:r>
    </w:p>
    <w:p>
      <w:pPr>
        <w:pStyle w:val="ListNumber"/>
        <w:ind w:hanging="283" w:left="283"/>
      </w:pPr>
      <w:r>
        <w:t>系统总体设计 .................................................... 12</w:t>
      </w:r>
    </w:p>
    <w:p>
      <w:pPr>
        <w:pStyle w:val="ListNumber"/>
        <w:ind w:hanging="283" w:left="283"/>
      </w:pPr>
      <w:r>
        <w:t>核心算法实现 .................................................... 20</w:t>
      </w:r>
    </w:p>
    <w:p>
      <w:pPr>
        <w:pStyle w:val="ListNumber"/>
        <w:ind w:hanging="283" w:left="283"/>
      </w:pPr>
      <w:r>
        <w:t>实验与结果分析 .................................................. 32</w:t>
      </w:r>
    </w:p>
    <w:p>
      <w:pPr>
        <w:pStyle w:val="ListNumber"/>
        <w:ind w:hanging="283" w:left="283"/>
      </w:pPr>
      <w:r>
        <w:t>系统功能展示 .................................................... 45</w:t>
      </w:r>
    </w:p>
    <w:p>
      <w:pPr>
        <w:pStyle w:val="ListNumber"/>
        <w:ind w:hanging="283" w:left="283"/>
      </w:pPr>
      <w:r>
        <w:t>结论与展望 ...................................................... 52</w:t>
      </w:r>
    </w:p>
    <w:p>
      <w:pPr>
        <w:spacing w:line="360" w:lineRule="auto"/>
        <w:ind w:firstLine="420"/>
      </w:pPr>
      <w:r>
        <w:t>参考文献 ........................................................... 56</w:t>
      </w:r>
    </w:p>
    <w:p>
      <w:pPr>
        <w:spacing w:line="360" w:lineRule="auto"/>
        <w:ind w:firstLine="420"/>
      </w:pPr>
      <w:r>
        <w:t>附录 ............................................................... 60</w:t>
      </w:r>
    </w:p>
    <w:p/>
    <w:p/>
    <w:p/>
    <w:p>
      <w:pPr>
        <w:pStyle w:val="Heading2"/>
        <w:jc w:val="center"/>
      </w:pPr>
      <w:r>
        <w:t>1. 引言</w:t>
      </w:r>
    </w:p>
    <w:p/>
    <w:p>
      <w:pPr>
        <w:pStyle w:val="Heading3"/>
        <w:jc w:val="left"/>
      </w:pPr>
      <w:r>
        <w:t>1.1 研究背景</w:t>
      </w:r>
    </w:p>
    <w:p/>
    <w:p>
      <w:pPr>
        <w:spacing w:line="360" w:lineRule="auto"/>
        <w:ind w:firstLine="420"/>
      </w:pPr>
      <w:r>
        <w:t>在当今数字化时代，互联网上的信息呈指数级增长。根据中国互联网络信息中心（CNNIC）发布的第51次《中国互联网络发展状况统计报告》，截至2022年12月，我国网络购物用户规模达8.42亿，占网民整体的79.2%[9]。面对海量的商品信息，用户往往难以快速找到符合自己需求的商品，信息过载问题日益严重。</w:t>
      </w:r>
    </w:p>
    <w:p/>
    <w:p>
      <w:pPr>
        <w:spacing w:line="360" w:lineRule="auto"/>
        <w:ind w:firstLine="420"/>
      </w:pPr>
      <w:r>
        <w:t>推荐系统作为解决信息过载问题的有效手段，通过分析用户的历史行为数据，为用户提供个性化的商品推荐，已成为电商平台不可或缺的核心功能。协同过滤作为推荐系统领域最经典、最成熟的算法之一，因其简单有效、易于实现等优点，被广泛应用于各大电商平台，如亚马逊、淘宝、京东等。</w:t>
      </w:r>
    </w:p>
    <w:p/>
    <w:p>
      <w:pPr>
        <w:pStyle w:val="Heading3"/>
        <w:jc w:val="left"/>
      </w:pPr>
      <w:r>
        <w:t>1.2 研究意义</w:t>
      </w:r>
    </w:p>
    <w:p/>
    <w:p>
      <w:pPr>
        <w:spacing w:line="360" w:lineRule="auto"/>
        <w:ind w:firstLine="420"/>
      </w:pPr>
      <w:r>
        <w:t>本课题旨在设计并实现一个基于协同过滤的商品推荐系统，具有以下重要意义：</w:t>
      </w:r>
    </w:p>
    <w:p/>
    <w:p>
      <w:pPr>
        <w:pStyle w:val="ListBullet"/>
        <w:ind w:hanging="283" w:left="283"/>
      </w:pPr>
      <w:r>
        <w:t>**理论意义**：通过对协同过滤算法的深入研究和优化，探索提升推荐准确性的有效方法，为推荐系统领域的研究提供新的思路和方法。</w:t>
      </w:r>
    </w:p>
    <w:p>
      <w:pPr>
        <w:pStyle w:val="ListBullet"/>
        <w:ind w:hanging="283" w:left="283"/>
      </w:pPr>
      <w:r>
        <w:t>**实践意义**：开发一个可实际运行的推荐系统原型，为电商平台的个性化推荐功能提供参考和借鉴，具有一定的商业应用价值。</w:t>
      </w:r>
    </w:p>
    <w:p>
      <w:pPr>
        <w:pStyle w:val="ListBullet"/>
        <w:ind w:hanging="283" w:left="283"/>
      </w:pPr>
      <w:r>
        <w:t>**学术价值**：为后续相关研究提供实验数据和参考依据，推动推荐系统技术的进一步发展。</w:t>
      </w:r>
    </w:p>
    <w:p/>
    <w:p>
      <w:pPr>
        <w:pStyle w:val="Heading3"/>
        <w:jc w:val="left"/>
      </w:pPr>
      <w:r>
        <w:t>1.3 国内外研究现状</w:t>
      </w:r>
    </w:p>
    <w:p/>
    <w:p>
      <w:pPr>
        <w:spacing w:line="360" w:lineRule="auto"/>
        <w:ind w:firstLine="420"/>
      </w:pPr>
      <w:r>
        <w:t>协同过滤算法自1992年由Resnick等人提出以来，得到了广泛的研究和应用。</w:t>
      </w:r>
    </w:p>
    <w:p/>
    <w:p>
      <w:r/>
      <w:r>
        <w:rPr>
          <w:b/>
        </w:rPr>
        <w:t>国外研究现状：</w:t>
      </w:r>
      <w:r/>
    </w:p>
    <w:p>
      <w:pPr>
        <w:pStyle w:val="ListBullet"/>
        <w:ind w:hanging="283" w:left="283"/>
      </w:pPr>
      <w:r>
        <w:t>Resnick等人在1994年开发了GroupLens系统，首次将协同过滤应用于新闻推荐[1]；</w:t>
      </w:r>
    </w:p>
    <w:p>
      <w:pPr>
        <w:pStyle w:val="ListBullet"/>
        <w:ind w:hanging="283" w:left="283"/>
      </w:pPr>
      <w:r>
        <w:t>Amazon在1998年将协同过滤应用于商品推荐，提出了著名的Item-to-Item协同过滤算法[2]；</w:t>
      </w:r>
    </w:p>
    <w:p>
      <w:pPr>
        <w:pStyle w:val="ListBullet"/>
        <w:ind w:hanging="283" w:left="283"/>
      </w:pPr>
      <w:r>
        <w:t>Netflix在2006年举办了著名的Netflix Prize竞赛，推动了协同过滤算法的发展；</w:t>
      </w:r>
    </w:p>
    <w:p>
      <w:pPr>
        <w:pStyle w:val="ListBullet"/>
        <w:ind w:hanging="283" w:left="283"/>
      </w:pPr>
      <w:r>
        <w:t>Sarwar等人提出了基于物品的协同过滤推荐算法，进一步改进了推荐效果[4]；</w:t>
      </w:r>
    </w:p>
    <w:p>
      <w:pPr>
        <w:pStyle w:val="ListBullet"/>
        <w:ind w:hanging="283" w:left="283"/>
      </w:pPr>
      <w:r>
        <w:t>近年来，深度学习技术也被广泛应用于推荐系统，如基于神经网络的协同过滤模型。</w:t>
      </w:r>
    </w:p>
    <w:p/>
    <w:p>
      <w:r/>
      <w:r>
        <w:rPr>
          <w:b/>
        </w:rPr>
        <w:t>国内研究现状：</w:t>
      </w:r>
      <w:r/>
    </w:p>
    <w:p>
      <w:pPr>
        <w:pStyle w:val="ListBullet"/>
        <w:ind w:hanging="283" w:left="283"/>
      </w:pPr>
      <w:r>
        <w:t>项亮在《推荐系统实践》中系统地介绍了推荐系统的原理和实践方法[6]；</w:t>
      </w:r>
    </w:p>
    <w:p>
      <w:pPr>
        <w:pStyle w:val="ListBullet"/>
        <w:ind w:hanging="283" w:left="283"/>
      </w:pPr>
      <w:r>
        <w:t>陈亮等人对基于项目的协同过滤推荐算法进行了深入研究[13]；</w:t>
      </w:r>
    </w:p>
    <w:p>
      <w:pPr>
        <w:pStyle w:val="ListBullet"/>
        <w:ind w:hanging="283" w:left="283"/>
      </w:pPr>
      <w:r>
        <w:t>张坤等人针对协同过滤算法的稀疏性问题提出了改进方法[7]；</w:t>
      </w:r>
    </w:p>
    <w:p>
      <w:pPr>
        <w:pStyle w:val="ListBullet"/>
        <w:ind w:hanging="283" w:left="283"/>
      </w:pPr>
      <w:r>
        <w:t>郭晓敏等人研究了混合推荐算法，提出了多种混合策略[8]；</w:t>
      </w:r>
    </w:p>
    <w:p>
      <w:pPr>
        <w:pStyle w:val="ListBullet"/>
        <w:ind w:hanging="283" w:left="283"/>
      </w:pPr>
      <w:r>
        <w:t>李军等人针对数据稀疏性问题，提出了基于信任度的协同过滤算法[11]；</w:t>
      </w:r>
    </w:p>
    <w:p>
      <w:pPr>
        <w:pStyle w:val="ListBullet"/>
        <w:ind w:hanging="283" w:left="283"/>
      </w:pPr>
      <w:r>
        <w:t>王浩等人研究了社交网络中的协同过滤推荐方法[12]。</w:t>
      </w:r>
    </w:p>
    <w:p/>
    <w:p>
      <w:pPr>
        <w:pStyle w:val="Heading3"/>
        <w:jc w:val="left"/>
      </w:pPr>
      <w:r>
        <w:t>1.4 研究目标</w:t>
      </w:r>
    </w:p>
    <w:p/>
    <w:p>
      <w:pPr>
        <w:spacing w:line="360" w:lineRule="auto"/>
        <w:ind w:firstLine="420"/>
      </w:pPr>
      <w:r>
        <w:t>本课题的主要研究目标包括：</w:t>
      </w:r>
    </w:p>
    <w:p/>
    <w:p>
      <w:pPr>
        <w:pStyle w:val="ListNumber"/>
        <w:ind w:hanging="283" w:left="283"/>
      </w:pPr>
      <w:r>
        <w:t>设计并实现基于协同过滤的推荐系统架构；</w:t>
      </w:r>
    </w:p>
    <w:p>
      <w:pPr>
        <w:pStyle w:val="ListNumber"/>
        <w:ind w:hanging="283" w:left="283"/>
      </w:pPr>
      <w:r>
        <w:t>实现用户协同过滤和物品协同过滤两种核心算法；</w:t>
      </w:r>
    </w:p>
    <w:p>
      <w:pPr>
        <w:pStyle w:val="ListNumber"/>
        <w:ind w:hanging="283" w:left="283"/>
      </w:pPr>
      <w:r>
        <w:t>设计混合推荐策略，综合提升推荐效果；</w:t>
      </w:r>
    </w:p>
    <w:p>
      <w:pPr>
        <w:pStyle w:val="ListNumber"/>
        <w:ind w:hanging="283" w:left="283"/>
      </w:pPr>
      <w:r>
        <w:t>通过离线评估验证系统性能；</w:t>
      </w:r>
    </w:p>
    <w:p>
      <w:pPr>
        <w:pStyle w:val="ListNumber"/>
        <w:ind w:hanging="283" w:left="283"/>
      </w:pPr>
      <w:r>
        <w:t>开发用户友好的前端界面。</w:t>
      </w:r>
    </w:p>
    <w:p/>
    <w:p>
      <w:pPr>
        <w:pStyle w:val="Heading3"/>
        <w:jc w:val="left"/>
      </w:pPr>
      <w:r>
        <w:t>1.5 论文结构</w:t>
      </w:r>
    </w:p>
    <w:p/>
    <w:p>
      <w:pPr>
        <w:spacing w:line="360" w:lineRule="auto"/>
        <w:ind w:firstLine="420"/>
      </w:pPr>
      <w:r>
        <w:t>本文共分为7章：</w:t>
      </w:r>
    </w:p>
    <w:p/>
    <w:p>
      <w:pPr>
        <w:pStyle w:val="ListBullet"/>
        <w:ind w:hanging="283" w:left="283"/>
      </w:pPr>
      <w:r>
        <w:t>**第1章 引言**：阐述研究背景、意义、目标和论文结构；</w:t>
      </w:r>
    </w:p>
    <w:p>
      <w:pPr>
        <w:pStyle w:val="ListBullet"/>
        <w:ind w:hanging="283" w:left="283"/>
      </w:pPr>
      <w:r>
        <w:t>**第2章 相关工作**：介绍推荐系统的分类、协同过滤算法的基本原理和国内外研究现状；</w:t>
      </w:r>
    </w:p>
    <w:p>
      <w:pPr>
        <w:pStyle w:val="ListBullet"/>
        <w:ind w:hanging="283" w:left="283"/>
      </w:pPr>
      <w:r>
        <w:t>**第3章 系统总体设计**：描述系统的架构设计、功能模块划分和数据库设计；</w:t>
      </w:r>
    </w:p>
    <w:p>
      <w:pPr>
        <w:pStyle w:val="ListBullet"/>
        <w:ind w:hanging="283" w:left="283"/>
      </w:pPr>
      <w:r>
        <w:t>**第4章 核心算法实现**：详细介绍用户协同过滤和物品协同过滤算法的实现细节；</w:t>
      </w:r>
    </w:p>
    <w:p>
      <w:pPr>
        <w:pStyle w:val="ListBullet"/>
        <w:ind w:hanging="283" w:left="283"/>
      </w:pPr>
      <w:r>
        <w:t>**第5章 实验与结果分析**：展示实验设置、数据准备和实验结果；</w:t>
      </w:r>
    </w:p>
    <w:p>
      <w:pPr>
        <w:pStyle w:val="ListBullet"/>
        <w:ind w:hanging="283" w:left="283"/>
      </w:pPr>
      <w:r>
        <w:t>**第6章 系统功能展示**：介绍系统的主要功能模块和界面展示；</w:t>
      </w:r>
    </w:p>
    <w:p>
      <w:pPr>
        <w:pStyle w:val="ListBullet"/>
        <w:ind w:hanging="283" w:left="283"/>
      </w:pPr>
      <w:r>
        <w:t>**第7章 结论与展望**：总结研究成果，指出存在的不足和未来的研究方向。</w:t>
      </w:r>
    </w:p>
    <w:p/>
    <w:p/>
    <w:p/>
    <w:p>
      <w:pPr>
        <w:pStyle w:val="Heading2"/>
        <w:jc w:val="center"/>
      </w:pPr>
      <w:r>
        <w:t>2. 相关工作</w:t>
      </w:r>
    </w:p>
    <w:p/>
    <w:p>
      <w:pPr>
        <w:pStyle w:val="Heading3"/>
        <w:jc w:val="left"/>
      </w:pPr>
      <w:r>
        <w:t>2.1 推荐系统概述</w:t>
      </w:r>
    </w:p>
    <w:p/>
    <w:p>
      <w:pPr>
        <w:spacing w:line="360" w:lineRule="auto"/>
        <w:ind w:firstLine="420"/>
      </w:pPr>
      <w:r>
        <w:t>推荐系统根据推荐策略的不同，可以分为以下几类：</w:t>
      </w:r>
    </w:p>
    <w:p/>
    <w:p>
      <w:pPr>
        <w:pStyle w:val="ListBullet"/>
        <w:ind w:hanging="283" w:left="283"/>
      </w:pPr>
      <w:r>
        <w:t>**基于内容的推荐**：根据物品的特征信息进行推荐，如根据商品的类别、价格、描述等特征推荐相似商品；</w:t>
      </w:r>
    </w:p>
    <w:p>
      <w:pPr>
        <w:pStyle w:val="ListBullet"/>
        <w:ind w:hanging="283" w:left="283"/>
      </w:pPr>
      <w:r>
        <w:t>**协同过滤推荐**：根据用户的历史行为数据，发现用户之间或物品之间的相似性进行推荐；</w:t>
      </w:r>
    </w:p>
    <w:p>
      <w:pPr>
        <w:pStyle w:val="ListBullet"/>
        <w:ind w:hanging="283" w:left="283"/>
      </w:pPr>
      <w:r>
        <w:t>**基于知识的推荐**：利用领域知识和用户需求进行推理推荐；</w:t>
      </w:r>
    </w:p>
    <w:p>
      <w:pPr>
        <w:pStyle w:val="ListBullet"/>
        <w:ind w:hanging="283" w:left="283"/>
      </w:pPr>
      <w:r>
        <w:t>**混合推荐**：结合多种推荐策略，综合提升推荐效果。</w:t>
      </w:r>
    </w:p>
    <w:p/>
    <w:p>
      <w:pPr>
        <w:spacing w:line="360" w:lineRule="auto"/>
        <w:ind w:firstLine="420"/>
      </w:pPr>
      <w:r>
        <w:t>其中，协同过滤推荐是目前应用最广泛、效果最好的推荐方法之一。根据计算相似性的对象不同，协同过滤算法可以分为用户协同过滤和物品协同过滤两类。</w:t>
      </w:r>
    </w:p>
    <w:p/>
    <w:p>
      <w:pPr>
        <w:pStyle w:val="Heading3"/>
        <w:jc w:val="left"/>
      </w:pPr>
      <w:r>
        <w:t>2.2 协同过滤算法原理</w:t>
      </w:r>
    </w:p>
    <w:p/>
    <w:p>
      <w:pPr>
        <w:pStyle w:val="Heading4"/>
        <w:jc w:val="left"/>
      </w:pPr>
      <w:r>
        <w:t>2.2.1 用户协同过滤（User-Based CF）</w:t>
      </w:r>
    </w:p>
    <w:p/>
    <w:p>
      <w:pPr>
        <w:spacing w:line="360" w:lineRule="auto"/>
        <w:ind w:firstLine="420"/>
      </w:pPr>
      <w:r>
        <w:t>用户协同过滤的基本思想是：找到与目标用户兴趣相似的其他用户（邻居），然后将这些邻居喜欢的物品推荐给目标用户。</w:t>
      </w:r>
    </w:p>
    <w:p/>
    <w:p>
      <w:pPr>
        <w:spacing w:line="360" w:lineRule="auto"/>
        <w:ind w:firstLine="420"/>
      </w:pPr>
      <w:r>
        <w:t>用户协同过滤的计算步骤如下：</w:t>
      </w:r>
    </w:p>
    <w:p/>
    <w:p>
      <w:pPr>
        <w:pStyle w:val="ListNumber"/>
        <w:ind w:hanging="283" w:left="283"/>
      </w:pPr>
      <w:r>
        <w:t>**计算用户相似度**：常用的相似度度量方法有余弦相似度、皮尔逊相关系数等；</w:t>
      </w:r>
    </w:p>
    <w:p>
      <w:pPr>
        <w:pStyle w:val="ListNumber"/>
        <w:ind w:hanging="283" w:left="283"/>
      </w:pPr>
      <w:r>
        <w:t>**选择邻居用户**：选取与目标用户相似度最高的K个用户作为邻居；</w:t>
      </w:r>
    </w:p>
    <w:p>
      <w:pPr>
        <w:pStyle w:val="ListNumber"/>
        <w:ind w:hanging="283" w:left="283"/>
      </w:pPr>
      <w:r>
        <w:t>**生成推荐列表**：根据邻居用户的评分预测目标用户对未评分物品的评分，选择评分最高的N个物品作为推荐结果。</w:t>
      </w:r>
    </w:p>
    <w:p/>
    <w:p>
      <w:pPr>
        <w:spacing w:line="360" w:lineRule="auto"/>
        <w:ind w:firstLine="420"/>
      </w:pPr>
      <w:r>
        <w:t>用户协同过滤的优点是能够发现用户的潜在兴趣，但存在扩展性问题和数据稀疏性问题。</w:t>
      </w:r>
    </w:p>
    <w:p/>
    <w:p>
      <w:pPr>
        <w:pStyle w:val="Heading4"/>
        <w:jc w:val="left"/>
      </w:pPr>
      <w:r>
        <w:t>2.2.2 物品协同过滤（Item-Based CF）</w:t>
      </w:r>
    </w:p>
    <w:p/>
    <w:p>
      <w:pPr>
        <w:spacing w:line="360" w:lineRule="auto"/>
        <w:ind w:firstLine="420"/>
      </w:pPr>
      <w:r>
        <w:t>物品协同过滤的基本思想是：找到与目标用户已喜欢物品相似的其他物品，然后将这些相似物品推荐给目标用户。</w:t>
      </w:r>
    </w:p>
    <w:p/>
    <w:p>
      <w:pPr>
        <w:spacing w:line="360" w:lineRule="auto"/>
        <w:ind w:firstLine="420"/>
      </w:pPr>
      <w:r>
        <w:t>物品协同过滤的计算步骤如下：</w:t>
      </w:r>
    </w:p>
    <w:p/>
    <w:p>
      <w:pPr>
        <w:pStyle w:val="ListNumber"/>
        <w:ind w:hanging="283" w:left="283"/>
      </w:pPr>
      <w:r>
        <w:t>**计算物品相似度**：常用的相似度度量方法有余弦相似度、调整余弦相似度等；</w:t>
      </w:r>
    </w:p>
    <w:p>
      <w:pPr>
        <w:pStyle w:val="ListNumber"/>
        <w:ind w:hanging="283" w:left="283"/>
      </w:pPr>
      <w:r>
        <w:t>**选择相似物品**：选取与目标用户已评分物品最相似的K个物品；</w:t>
      </w:r>
    </w:p>
    <w:p>
      <w:pPr>
        <w:pStyle w:val="ListNumber"/>
        <w:ind w:hanging="283" w:left="283"/>
      </w:pPr>
      <w:r>
        <w:t>**生成推荐列表**：根据物品相似度和用户评分预测目标用户对候选物品的兴趣度，选择兴趣度最高的N个物品作为推荐结果。</w:t>
      </w:r>
    </w:p>
    <w:p/>
    <w:p>
      <w:pPr>
        <w:spacing w:line="360" w:lineRule="auto"/>
        <w:ind w:firstLine="420"/>
      </w:pPr>
      <w:r>
        <w:t>物品协同过滤的优点是计算效率较高，推荐结果更具解释性，但同样存在数据稀疏性问题。</w:t>
      </w:r>
    </w:p>
    <w:p/>
    <w:p>
      <w:pPr>
        <w:pStyle w:val="Heading3"/>
        <w:jc w:val="left"/>
      </w:pPr>
      <w:r>
        <w:t>2.3 相似度度量方法</w:t>
      </w:r>
    </w:p>
    <w:p/>
    <w:p>
      <w:pPr>
        <w:spacing w:line="360" w:lineRule="auto"/>
        <w:ind w:firstLine="420"/>
      </w:pPr>
      <w:r>
        <w:t>协同过滤算法的核心是计算相似度，常用的相似度度量方法包括：</w:t>
      </w:r>
    </w:p>
    <w:p/>
    <w:p>
      <w:pPr>
        <w:pStyle w:val="Heading4"/>
        <w:jc w:val="left"/>
      </w:pPr>
      <w:r>
        <w:t>2.3.1 余弦相似度</w:t>
      </w:r>
    </w:p>
    <w:p/>
    <w:p>
      <w:pPr>
        <w:spacing w:line="360" w:lineRule="auto"/>
        <w:ind w:firstLine="420"/>
      </w:pPr>
      <w:r>
        <w:t>余弦相似度衡量两个向量之间的夹角，计算公式为：</w:t>
      </w:r>
    </w:p>
    <w:p/>
    <w:p>
      <w:pPr>
        <w:spacing w:line="360" w:lineRule="auto"/>
        <w:jc w:val="center"/>
      </w:pPr>
      <w:r>
        <w:t>sim(u, v) = \frac{\sum_{i \in I_{uv}} r_{ui} \cdot r_{vi}}{\sqrt{\sum_{i \in I_{u}} r_{ui}^2} \cdot \sqrt{\sum_{i \in I_{v}} r_{vi}^2}}</w:t>
      </w:r>
    </w:p>
    <w:p/>
    <w:p>
      <w:pPr>
        <w:spacing w:line="360" w:lineRule="auto"/>
        <w:ind w:firstLine="420"/>
      </w:pPr>
      <w:r>
        <w:t>其中，$r_{ui}$ 表示用户u对物品i的评分，$I_{uv}$ 表示用户u和用户v共同评分的物品集合。</w:t>
      </w:r>
    </w:p>
    <w:p/>
    <w:p>
      <w:pPr>
        <w:pStyle w:val="Heading4"/>
        <w:jc w:val="left"/>
      </w:pPr>
      <w:r>
        <w:t>2.3.2 皮尔逊相关系数</w:t>
      </w:r>
    </w:p>
    <w:p/>
    <w:p>
      <w:pPr>
        <w:spacing w:line="360" w:lineRule="auto"/>
        <w:ind w:firstLine="420"/>
      </w:pPr>
      <w:r>
        <w:t>皮尔逊相关系数考虑了用户评分的均值，能够较好地处理用户评分尺度不一致的问题：</w:t>
      </w:r>
    </w:p>
    <w:p/>
    <w:p>
      <w:pPr>
        <w:spacing w:line="360" w:lineRule="auto"/>
        <w:jc w:val="center"/>
      </w:pPr>
      <w:r>
        <w:t>sim(u, v) = \frac{\sum_{i \in I_{uv}} (r_{ui} - \bar{r}_u)(r_{vi} - \bar{r}_v)}{\sqrt{\sum_{i \in I_{uv}} (r_{ui} - \bar{r}_u)^2} \sqrt{\sum_{i \in I_{uv}} (r_{vi} - \bar{r}_v)^2}}</w:t>
      </w:r>
    </w:p>
    <w:p/>
    <w:p>
      <w:pPr>
        <w:spacing w:line="360" w:lineRule="auto"/>
        <w:ind w:firstLine="420"/>
      </w:pPr>
      <w:r>
        <w:t>其中，$\bar{r}_u$ 表示用户u的平均评分。</w:t>
      </w:r>
    </w:p>
    <w:p/>
    <w:p>
      <w:pPr>
        <w:pStyle w:val="Heading4"/>
        <w:jc w:val="left"/>
      </w:pPr>
      <w:r>
        <w:t>2.3.3 调整余弦相似度</w:t>
      </w:r>
    </w:p>
    <w:p/>
    <w:p>
      <w:pPr>
        <w:spacing w:line="360" w:lineRule="auto"/>
        <w:ind w:firstLine="420"/>
      </w:pPr>
      <w:r>
        <w:t>调整余弦相似度在余弦相似度的基础上，减去了用户的平均评分，适用于物品相似度计算：</w:t>
      </w:r>
    </w:p>
    <w:p/>
    <w:p>
      <w:pPr>
        <w:spacing w:line="360" w:lineRule="auto"/>
        <w:jc w:val="center"/>
      </w:pPr>
      <w:r>
        <w:t>sim(i, j) = \frac{\sum_{u \in U_{ij}} (r_{ui} - \bar{r}_u)(r_{uj} - \bar{r}_u)}{\sqrt{\sum_{u \in U_{ij}} (r_{ui} - \bar{r}_u)^2} \sqrt{\sum_{u \in U_{ij}} (r_{uj} - \bar{r}_u)^2}}</w:t>
      </w:r>
    </w:p>
    <w:p/>
    <w:p>
      <w:pPr>
        <w:pStyle w:val="Heading3"/>
        <w:jc w:val="left"/>
      </w:pPr>
      <w:r>
        <w:t>2.4 国内外研究现状分析</w:t>
      </w:r>
    </w:p>
    <w:p/>
    <w:p>
      <w:r/>
      <w:r>
        <w:rPr>
          <w:b/>
        </w:rPr>
        <w:t>国外研究：</w:t>
      </w:r>
      <w:r/>
    </w:p>
    <w:p>
      <w:pPr>
        <w:pStyle w:val="ListBullet"/>
        <w:ind w:hanging="283" w:left="283"/>
      </w:pPr>
      <w:r>
        <w:t>Resnick等人在1994年开发了GroupLens系统，首次将协同过滤应用于新闻推荐[1]；</w:t>
      </w:r>
    </w:p>
    <w:p>
      <w:pPr>
        <w:pStyle w:val="ListBullet"/>
        <w:ind w:hanging="283" w:left="283"/>
      </w:pPr>
      <w:r>
        <w:t>Amazon在1998年将协同过滤应用于商品推荐，提出了著名的Item-to-Item协同过滤算法[2]；</w:t>
      </w:r>
    </w:p>
    <w:p>
      <w:pPr>
        <w:pStyle w:val="ListBullet"/>
        <w:ind w:hanging="283" w:left="283"/>
      </w:pPr>
      <w:r>
        <w:t>Sarwar等人提出了基于物品的协同过滤推荐算法，进一步改进了推荐效果[4]；</w:t>
      </w:r>
    </w:p>
    <w:p>
      <w:pPr>
        <w:pStyle w:val="ListBullet"/>
        <w:ind w:hanging="283" w:left="283"/>
      </w:pPr>
      <w:r>
        <w:t>Koren等人提出了矩阵分解方法，在Netflix Prize竞赛中取得了优异成绩；</w:t>
      </w:r>
    </w:p>
    <w:p>
      <w:pPr>
        <w:pStyle w:val="ListBullet"/>
        <w:ind w:hanging="283" w:left="283"/>
      </w:pPr>
      <w:r>
        <w:t>Yu等人对推荐系统进行了全面的综述，总结了推荐系统的发展历程和研究方向[5]。</w:t>
      </w:r>
    </w:p>
    <w:p/>
    <w:p>
      <w:r/>
      <w:r>
        <w:rPr>
          <w:b/>
        </w:rPr>
        <w:t>国内研究：</w:t>
      </w:r>
      <w:r/>
    </w:p>
    <w:p>
      <w:pPr>
        <w:pStyle w:val="ListBullet"/>
        <w:ind w:hanging="283" w:left="283"/>
      </w:pPr>
      <w:r>
        <w:t>项亮在《推荐系统实践》中系统地介绍了推荐系统的原理和实践方法[6]；</w:t>
      </w:r>
    </w:p>
    <w:p>
      <w:pPr>
        <w:pStyle w:val="ListBullet"/>
        <w:ind w:hanging="283" w:left="283"/>
      </w:pPr>
      <w:r>
        <w:t>陈亮等人对基于项目的协同过滤推荐算法进行了深入研究，提出了改进的相似度计算方法[13]；</w:t>
      </w:r>
    </w:p>
    <w:p>
      <w:pPr>
        <w:pStyle w:val="ListBullet"/>
        <w:ind w:hanging="283" w:left="283"/>
      </w:pPr>
      <w:r>
        <w:t>张坤等人对协同过滤算法进行了深入研究，提出了改进的相似度计算方法[7]；</w:t>
      </w:r>
    </w:p>
    <w:p>
      <w:pPr>
        <w:pStyle w:val="ListBullet"/>
        <w:ind w:hanging="283" w:left="283"/>
      </w:pPr>
      <w:r>
        <w:t>郭晓敏等人研究了混合推荐算法，提出了多种混合策略[8]；</w:t>
      </w:r>
    </w:p>
    <w:p>
      <w:pPr>
        <w:pStyle w:val="ListBullet"/>
        <w:ind w:hanging="283" w:left="283"/>
      </w:pPr>
      <w:r>
        <w:t>李军等人针对数据稀疏性问题，提出了基于信任度的协同过滤算法[11]；</w:t>
      </w:r>
    </w:p>
    <w:p>
      <w:pPr>
        <w:pStyle w:val="ListBullet"/>
        <w:ind w:hanging="283" w:left="283"/>
      </w:pPr>
      <w:r>
        <w:t>王浩等人研究了社交网络中的协同过滤推荐方法[12]；</w:t>
      </w:r>
    </w:p>
    <w:p>
      <w:pPr>
        <w:pStyle w:val="ListBullet"/>
        <w:ind w:hanging="283" w:left="283"/>
      </w:pPr>
      <w:r>
        <w:t>杨强等人对推荐系统进行了全面的介绍，涵盖了推荐系统的理论和实践[14]。</w:t>
      </w:r>
    </w:p>
    <w:p/>
    <w:p>
      <w:pPr>
        <w:pStyle w:val="Heading3"/>
        <w:jc w:val="left"/>
      </w:pPr>
      <w:r>
        <w:t>2.5 存在的问题与挑战</w:t>
      </w:r>
    </w:p>
    <w:p/>
    <w:p>
      <w:pPr>
        <w:spacing w:line="360" w:lineRule="auto"/>
        <w:ind w:firstLine="420"/>
      </w:pPr>
      <w:r>
        <w:t>尽管协同过滤算法取得了很大成功，但仍然存在一些问题：</w:t>
      </w:r>
    </w:p>
    <w:p/>
    <w:p>
      <w:pPr>
        <w:pStyle w:val="ListBullet"/>
        <w:ind w:hanging="283" w:left="283"/>
      </w:pPr>
      <w:r>
        <w:t>**数据稀疏性问题**：随着用户和物品数量的增加，评分矩阵变得越来越稀疏，导致相似度计算不准确；</w:t>
      </w:r>
    </w:p>
    <w:p>
      <w:pPr>
        <w:pStyle w:val="ListBullet"/>
        <w:ind w:hanging="283" w:left="283"/>
      </w:pPr>
      <w:r>
        <w:t>**冷启动问题**：新用户或新物品没有足够的历史数据，难以生成准确的推荐；</w:t>
      </w:r>
    </w:p>
    <w:p>
      <w:pPr>
        <w:pStyle w:val="ListBullet"/>
        <w:ind w:hanging="283" w:left="283"/>
      </w:pPr>
      <w:r>
        <w:t>**扩展性问题**：当用户和物品数量很大时，算法的计算复杂度会急剧增加；</w:t>
      </w:r>
    </w:p>
    <w:p>
      <w:pPr>
        <w:pStyle w:val="ListBullet"/>
        <w:ind w:hanging="283" w:left="283"/>
      </w:pPr>
      <w:r>
        <w:t>**热门物品问题**：热门物品往往被推荐给大量用户，导致推荐结果缺乏多样性。</w:t>
      </w:r>
    </w:p>
    <w:p/>
    <w:p>
      <w:pPr>
        <w:pStyle w:val="Heading3"/>
        <w:jc w:val="left"/>
      </w:pPr>
      <w:r>
        <w:t>2.6 本文创新点</w:t>
      </w:r>
    </w:p>
    <w:p/>
    <w:p>
      <w:pPr>
        <w:spacing w:line="360" w:lineRule="auto"/>
        <w:ind w:firstLine="420"/>
      </w:pPr>
      <w:r>
        <w:t>针对上述问题，本文提出了以下创新点：</w:t>
      </w:r>
    </w:p>
    <w:p/>
    <w:p>
      <w:pPr>
        <w:pStyle w:val="ListNumber"/>
        <w:ind w:hanging="283" w:left="283"/>
      </w:pPr>
      <w:r>
        <w:t>**改进的相似度计算方法**：结合皮尔逊相关系数和余弦相似度的优点，提出了一种混合相似度度量方法；</w:t>
      </w:r>
    </w:p>
    <w:p>
      <w:pPr>
        <w:pStyle w:val="ListNumber"/>
        <w:ind w:hanging="283" w:left="283"/>
      </w:pPr>
      <w:r>
        <w:t>**混合推荐策略**：设计了基于加权融合的混合推荐策略，综合用户协同过滤和物品协同过滤的优点；</w:t>
      </w:r>
    </w:p>
    <w:p>
      <w:pPr>
        <w:pStyle w:val="ListNumber"/>
        <w:ind w:hanging="283" w:left="283"/>
      </w:pPr>
      <w:r>
        <w:t>**冷启动处理机制**：针对新用户设计了基于热门推荐的兜底策略，提高了系统对新用户的适应性；</w:t>
      </w:r>
    </w:p>
    <w:p>
      <w:pPr>
        <w:pStyle w:val="ListNumber"/>
        <w:ind w:hanging="283" w:left="283"/>
      </w:pPr>
      <w:r>
        <w:t>**高效的离线评估工具**：开发了基于纯Java的离线评估工具，支持快速算法调参和性能验证。</w:t>
      </w:r>
    </w:p>
    <w:p/>
    <w:p/>
    <w:p/>
    <w:p>
      <w:pPr>
        <w:pStyle w:val="Heading2"/>
        <w:jc w:val="center"/>
      </w:pPr>
      <w:r>
        <w:t>3. 系统总体设计</w:t>
      </w:r>
    </w:p>
    <w:p/>
    <w:p>
      <w:pPr>
        <w:pStyle w:val="Heading3"/>
        <w:jc w:val="left"/>
      </w:pPr>
      <w:r>
        <w:t>3.1 系统架构设计</w:t>
      </w:r>
    </w:p>
    <w:p/>
    <w:p>
      <w:pPr>
        <w:spacing w:line="360" w:lineRule="auto"/>
        <w:ind w:firstLine="420"/>
      </w:pPr>
      <w:r>
        <w:t>本系统采用分层架构设计，主要分为以下四层：</w:t>
      </w:r>
    </w:p>
    <w:p/>
    <w:p>
      <w:pPr>
        <w:pStyle w:val="ListBullet"/>
        <w:ind w:hanging="283" w:left="283"/>
      </w:pPr>
      <w:r>
        <w:t>**表现层**：负责用户界面展示和用户交互，采用Vue.js框架实现；</w:t>
      </w:r>
    </w:p>
    <w:p>
      <w:pPr>
        <w:pStyle w:val="ListBullet"/>
        <w:ind w:hanging="283" w:left="283"/>
      </w:pPr>
      <w:r>
        <w:t>**业务逻辑层**：负责推荐算法的实现和业务逻辑处理，采用Spring Boot框架实现；</w:t>
      </w:r>
    </w:p>
    <w:p>
      <w:pPr>
        <w:pStyle w:val="ListBullet"/>
        <w:ind w:hanging="283" w:left="283"/>
      </w:pPr>
      <w:r>
        <w:t>**数据访问层**：负责数据的存储和读取，采用Spring Data JPA实现；</w:t>
      </w:r>
    </w:p>
    <w:p>
      <w:pPr>
        <w:pStyle w:val="ListBullet"/>
        <w:ind w:hanging="283" w:left="283"/>
      </w:pPr>
      <w:r>
        <w:t>**数据层**：负责存储用户信息、物品信息和评分数据，采用MySQL数据库。</w:t>
      </w:r>
    </w:p>
    <w:p/>
    <w:p>
      <w:pPr>
        <w:spacing w:line="360" w:lineRule="auto"/>
        <w:ind w:firstLine="420"/>
      </w:pPr>
      <w:r>
        <w:t>系统架构图如下所示：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  表现层 (Vue.js)      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  用户首页    │  │   登录注册    │  │  管理后台 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└─────────────────────┬──────────────────────────────────────┘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   │ HTTP API</w:t>
        <w:br/>
      </w:r>
      <w:r>
        <w:rPr>
          <w:rFonts w:ascii="Consolas" w:hAnsi="Consolas"/>
          <w:sz w:val="20"/>
        </w:rPr>
        <w:t>┌─────────────────────▼──────────────────────────────────────┐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业务逻辑层 (Spring Boot)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 推荐服务    │  │  用户服务    │  │  评估服务 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└─────────────────────┬──────────────────────────────────────┘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   │ JPA</w:t>
        <w:br/>
      </w:r>
      <w:r>
        <w:rPr>
          <w:rFonts w:ascii="Consolas" w:hAnsi="Consolas"/>
          <w:sz w:val="20"/>
        </w:rPr>
        <w:t>┌─────────────────────▼──────────────────────────────────────┐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数据访问层             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UserRepo    │  │ ItemRepo    │  │ RatingRepo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└─────────────────────┬──────────────────────────────────────┘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   │ MySQL</w:t>
        <w:br/>
      </w:r>
      <w:r>
        <w:rPr>
          <w:rFonts w:ascii="Consolas" w:hAnsi="Consolas"/>
          <w:sz w:val="20"/>
        </w:rPr>
        <w:t>┌─────────────────────▼──────────────────────────────────────┐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  数据层               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  users     │  │   items     │  │   ratings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  <w:jc w:val="left"/>
      </w:pPr>
      <w:r>
        <w:t>3.2 功能模块划分</w:t>
      </w:r>
    </w:p>
    <w:p/>
    <w:p>
      <w:pPr>
        <w:spacing w:line="360" w:lineRule="auto"/>
        <w:ind w:firstLine="420"/>
      </w:pPr>
      <w:r>
        <w:t>系统主要包含以下功能模块：</w:t>
      </w:r>
    </w:p>
    <w:p/>
    <w:p>
      <w:pPr>
        <w:pStyle w:val="ListNumber"/>
        <w:ind w:hanging="283" w:left="283"/>
      </w:pPr>
      <w:r>
        <w:t>**用户管理模块**：负责用户的注册、登录、信息管理等功能；</w:t>
      </w:r>
    </w:p>
    <w:p>
      <w:pPr>
        <w:pStyle w:val="ListNumber"/>
        <w:ind w:hanging="283" w:left="283"/>
      </w:pPr>
      <w:r>
        <w:t>**商品管理模块**：负责商品信息的管理和维护；</w:t>
      </w:r>
    </w:p>
    <w:p>
      <w:pPr>
        <w:pStyle w:val="ListNumber"/>
        <w:ind w:hanging="283" w:left="283"/>
      </w:pPr>
      <w:r>
        <w:t>**推荐模块**：负责生成个性化推荐列表；</w:t>
      </w:r>
    </w:p>
    <w:p>
      <w:pPr>
        <w:pStyle w:val="ListNumber"/>
        <w:ind w:hanging="283" w:left="283"/>
      </w:pPr>
      <w:r>
        <w:t>**评估模块**：负责离线评估推荐算法的性能；</w:t>
      </w:r>
    </w:p>
    <w:p>
      <w:pPr>
        <w:pStyle w:val="ListNumber"/>
        <w:ind w:hanging="283" w:left="283"/>
      </w:pPr>
      <w:r>
        <w:t>**管理后台模块**：提供管理员对系统的管理功能。</w:t>
      </w:r>
    </w:p>
    <w:p/>
    <w:p>
      <w:pPr>
        <w:pStyle w:val="Heading3"/>
        <w:jc w:val="left"/>
      </w:pPr>
      <w:r>
        <w:t>3.3 数据库设计</w:t>
      </w:r>
    </w:p>
    <w:p/>
    <w:p>
      <w:pPr>
        <w:spacing w:line="360" w:lineRule="auto"/>
        <w:ind w:firstLine="420"/>
      </w:pPr>
      <w:r>
        <w:t>系统采用MySQL数据库，主要包含以下表：</w:t>
      </w:r>
    </w:p>
    <w:p/>
    <w:p>
      <w:pPr>
        <w:pStyle w:val="Heading4"/>
        <w:jc w:val="left"/>
      </w:pPr>
      <w:r>
        <w:t>3.3.1 用户表（users）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username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用户名，唯一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password_hash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VARCHAR(255)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密码哈希值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phone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VARCHAR(20)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手机号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email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VARCHAR(100)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邮箱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disabled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BOOLEAN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是否禁用，默认false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updated_at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更新时间，默认当前时间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name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VARCHAR(200)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商品名称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category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商品分类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image_url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商品图片URL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description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商品描述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price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DECIMAL(10,2)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商品价格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updated_at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更新时间，默认当前时间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评分ID，主键，自增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user_id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用户ID，外键，关联users表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item_id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商品ID，外键，关联items表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score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DOUBLE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评分值（1-5）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记录ID，主键，自增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user_id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用户ID，外键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item_id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商品ID，外键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rank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推荐排名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score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DOUBLE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推荐分数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algorithm_type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算法类型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创建时间，默认当前时间</w:t>
            </w:r>
          </w:p>
        </w:tc>
      </w:tr>
    </w:tbl>
    <w:p/>
    <w:p>
      <w:pPr>
        <w:pStyle w:val="Heading4"/>
        <w:jc w:val="left"/>
      </w:pPr>
      <w:r>
        <w:t>3.3.2 商品表（items）</w:t>
      </w:r>
    </w:p>
    <w:p/>
    <w:p/>
    <w:p>
      <w:pPr>
        <w:pStyle w:val="Heading4"/>
        <w:jc w:val="left"/>
      </w:pPr>
      <w:r>
        <w:t>3.3.3 评分表（ratings）</w:t>
      </w:r>
    </w:p>
    <w:p/>
    <w:p/>
    <w:p>
      <w:pPr>
        <w:pStyle w:val="Heading4"/>
        <w:jc w:val="left"/>
      </w:pPr>
      <w:r>
        <w:t>3.3.4 推荐记录表（recommendations）</w:t>
      </w:r>
    </w:p>
    <w:p/>
    <w:p/>
    <w:p>
      <w:pPr>
        <w:pStyle w:val="Heading3"/>
        <w:jc w:val="left"/>
      </w:pPr>
      <w:r>
        <w:t>3.4 核心业务流程</w:t>
      </w:r>
    </w:p>
    <w:p/>
    <w:p>
      <w:pPr>
        <w:pStyle w:val="Heading4"/>
        <w:jc w:val="left"/>
      </w:pPr>
      <w:r>
        <w:t>3.4.1 用户登录流程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用户访问登录页面 → 输入账号密码 → 系统验证身份 → 生成JWT Token → 返回用户信息和Token</w:t>
        <w:br/>
      </w:r>
    </w:p>
    <w:p/>
    <w:p>
      <w:pPr>
        <w:pStyle w:val="Heading4"/>
        <w:jc w:val="left"/>
      </w:pPr>
      <w:r>
        <w:t>3.4.2 推荐流程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用户访问首页 → 系统获取用户ID → 调用推荐算法生成推荐列表 → 返回推荐结果 → 前端展示推荐商品</w:t>
        <w:br/>
      </w:r>
    </w:p>
    <w:p/>
    <w:p>
      <w:pPr>
        <w:pStyle w:val="Heading4"/>
        <w:jc w:val="left"/>
      </w:pPr>
      <w:r>
        <w:t>3.4.3 离线评估流程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管理员发起评估任务 → 系统读取数据集 → 划分训练集和测试集 → 执行推荐算法 → 计算评估指标 → 生成评估报告</w:t>
        <w:br/>
      </w:r>
    </w:p>
    <w:p/>
    <w:p>
      <w:pPr>
        <w:pStyle w:val="Heading3"/>
        <w:jc w:val="left"/>
      </w:pPr>
      <w:r>
        <w:t>3.5 关键技术选型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分类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技术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版本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说明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后端框架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Spring Boot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3.2.x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提供RESTful API服务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前端框架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Vue.js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3.x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用户界面开发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数据库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MySQL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8.0+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数据存储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ORM框架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Spring Data JPA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3.2.x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数据访问层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认证方式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JWT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用户身份认证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构建工具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Maven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3.9+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项目构建</w:t>
            </w:r>
          </w:p>
        </w:tc>
      </w:tr>
    </w:tbl>
    <w:p/>
    <w:p/>
    <w:p/>
    <w:p>
      <w:pPr>
        <w:pStyle w:val="Heading2"/>
        <w:jc w:val="center"/>
      </w:pPr>
      <w:r>
        <w:t>4. 核心算法实现</w:t>
      </w:r>
    </w:p>
    <w:p/>
    <w:p>
      <w:pPr>
        <w:pStyle w:val="Heading3"/>
        <w:jc w:val="left"/>
      </w:pPr>
      <w:r>
        <w:t>4.1 用户协同过滤算法</w:t>
      </w:r>
    </w:p>
    <w:p/>
    <w:p>
      <w:pPr>
        <w:spacing w:line="360" w:lineRule="auto"/>
        <w:ind w:firstLine="420"/>
      </w:pPr>
      <w:r>
        <w:t>用户协同过滤算法的核心是找到与目标用户兴趣相似的邻居用户，然后根据邻居用户的评分生成推荐列表。</w:t>
      </w:r>
    </w:p>
    <w:p/>
    <w:p>
      <w:pPr>
        <w:pStyle w:val="Heading4"/>
        <w:jc w:val="left"/>
      </w:pPr>
      <w:r>
        <w:t>4.1.1 相似度计算</w:t>
      </w:r>
    </w:p>
    <w:p/>
    <w:p>
      <w:pPr>
        <w:spacing w:line="360" w:lineRule="auto"/>
        <w:ind w:firstLine="420"/>
      </w:pPr>
      <w:r>
        <w:t>本系统采用皮尔逊相关系数计算用户相似度，皮尔逊相关系数能够较好地处理用户评分尺度不一致的问题：</w:t>
      </w:r>
    </w:p>
    <w:p/>
    <w:p>
      <w:pPr>
        <w:spacing w:line="360" w:lineRule="auto"/>
        <w:jc w:val="center"/>
      </w:pPr>
      <w:r>
        <w:t>sim(u, v) = \frac{\sum_{i \in I_{uv}} (r_{ui} - \bar{r}_u)(r_{vi} - \bar{r}_v)}{\sqrt{\sum_{i \in I_{uv}} (r_{ui} - \bar{r}_u)^2} \sqrt{\sum_{i \in I_{uv}} (r_{vi} - \bar{r}_v)^2}}</w:t>
      </w:r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$r_{ui}$ 表示用户u对物品i的评分；</w:t>
      </w:r>
    </w:p>
    <w:p>
      <w:pPr>
        <w:pStyle w:val="ListBullet"/>
        <w:ind w:hanging="283" w:left="283"/>
      </w:pPr>
      <w:r>
        <w:t>$\bar{r}_u$ 表示用户u的平均评分；</w:t>
      </w:r>
    </w:p>
    <w:p>
      <w:pPr>
        <w:pStyle w:val="ListBullet"/>
        <w:ind w:hanging="283" w:left="283"/>
      </w:pPr>
      <w:r>
        <w:t>$I_{uv}$ 表示用户u和用户v共同评分的物品集合。</w:t>
      </w:r>
    </w:p>
    <w:p/>
    <w:p>
      <w:pPr>
        <w:pStyle w:val="Heading4"/>
        <w:jc w:val="left"/>
      </w:pPr>
      <w:r>
        <w:t>4.1.2 评分预测</w:t>
      </w:r>
    </w:p>
    <w:p/>
    <w:p>
      <w:pPr>
        <w:spacing w:line="360" w:lineRule="auto"/>
        <w:ind w:firstLine="420"/>
      </w:pPr>
      <w:r>
        <w:t>根据邻居用户的评分预测目标用户对未评分物品的评分：</w:t>
      </w:r>
    </w:p>
    <w:p/>
    <w:p>
      <w:pPr>
        <w:spacing w:line="360" w:lineRule="auto"/>
        <w:jc w:val="center"/>
      </w:pPr>
      <w:r>
        <w:t>\hat{r}_{ui} = \bar{r}_u + \frac{\sum_{v \in N(u)} sim(u, v)(r_{vi} - \bar{r}_v)}{\sum_{v \in N(u)} |sim(u, v)|}</w:t>
      </w:r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$N(u)$ 表示用户u的邻居用户集合；</w:t>
      </w:r>
    </w:p>
    <w:p>
      <w:pPr>
        <w:pStyle w:val="ListBullet"/>
        <w:ind w:hanging="283" w:left="283"/>
      </w:pPr>
      <w:r>
        <w:t>$sim(u, v)$ 表示用户u和用户v的相似度。</w:t>
      </w:r>
    </w:p>
    <w:p/>
    <w:p>
      <w:pPr>
        <w:pStyle w:val="Heading4"/>
        <w:jc w:val="left"/>
      </w:pPr>
      <w:r>
        <w:t>4.1.3 代码实现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public class UserBasedCF implements RecommenderStrategy {</w:t>
        <w:br/>
      </w:r>
      <w:r>
        <w:rPr>
          <w:rFonts w:ascii="Consolas" w:hAnsi="Consolas"/>
          <w:sz w:val="20"/>
        </w:rPr>
        <w:t xml:space="preserve">    private static final double MIN_SIMILARITY = 0.01;</w:t>
        <w:br/>
      </w:r>
      <w:r>
        <w:rPr>
          <w:rFonts w:ascii="Consolas" w:hAnsi="Consolas"/>
          <w:sz w:val="20"/>
        </w:rPr>
        <w:t xml:space="preserve">    private static final int DEFAULT_NEIGHBORS = 50;</w:t>
        <w:br/>
      </w:r>
      <w:r>
        <w:rPr>
          <w:rFonts w:ascii="Consolas" w:hAnsi="Consolas"/>
          <w:sz w:val="20"/>
        </w:rPr>
        <w:t xml:space="preserve">    @Override</w:t>
        <w:br/>
      </w:r>
      <w:r>
        <w:rPr>
          <w:rFonts w:ascii="Consolas" w:hAnsi="Consolas"/>
          <w:sz w:val="20"/>
        </w:rPr>
        <w:t xml:space="preserve">    public List&lt;Recommendation&gt; recommend(Map&lt;Long, Map&lt;Long, Double&gt;&gt; userItem,</w:t>
        <w:br/>
      </w:r>
      <w:r>
        <w:rPr>
          <w:rFonts w:ascii="Consolas" w:hAnsi="Consolas"/>
          <w:sz w:val="20"/>
        </w:rPr>
        <w:t xml:space="preserve">                                          Long userId, int topN) {</w:t>
        <w:br/>
      </w:r>
      <w:r>
        <w:rPr>
          <w:rFonts w:ascii="Consolas" w:hAnsi="Consolas"/>
          <w:sz w:val="20"/>
        </w:rPr>
        <w:t xml:space="preserve">        // 获取目标用户的评分</w:t>
        <w:br/>
      </w:r>
      <w:r>
        <w:rPr>
          <w:rFonts w:ascii="Consolas" w:hAnsi="Consolas"/>
          <w:sz w:val="20"/>
        </w:rPr>
        <w:t xml:space="preserve">        Map&lt;Long, Double&gt; targetRatings = userItem.getOrDefault(userId, Collections.emptyMap());</w:t>
        <w:br/>
      </w:r>
      <w:r>
        <w:rPr>
          <w:rFonts w:ascii="Consolas" w:hAnsi="Consolas"/>
          <w:sz w:val="20"/>
        </w:rPr>
        <w:t xml:space="preserve">        // 寻找邻居用户</w:t>
        <w:br/>
      </w:r>
      <w:r>
        <w:rPr>
          <w:rFonts w:ascii="Consolas" w:hAnsi="Consolas"/>
          <w:sz w:val="20"/>
        </w:rPr>
        <w:t xml:space="preserve">        List&lt;Neighbor&gt; neighbors = new ArrayList&lt;&gt;();</w:t>
        <w:br/>
      </w:r>
      <w:r>
        <w:rPr>
          <w:rFonts w:ascii="Consolas" w:hAnsi="Consolas"/>
          <w:sz w:val="20"/>
        </w:rPr>
        <w:t xml:space="preserve">        for (Map.Entry&lt;Long, Map&lt;Long, Double&gt;&gt; entry : userItem.entrySet()) {</w:t>
        <w:br/>
      </w:r>
      <w:r>
        <w:rPr>
          <w:rFonts w:ascii="Consolas" w:hAnsi="Consolas"/>
          <w:sz w:val="20"/>
        </w:rPr>
        <w:t xml:space="preserve">            Long otherId = entry.getKey();</w:t>
        <w:br/>
      </w:r>
      <w:r>
        <w:rPr>
          <w:rFonts w:ascii="Consolas" w:hAnsi="Consolas"/>
          <w:sz w:val="20"/>
        </w:rPr>
        <w:t xml:space="preserve">            if (Objects.equals(otherId, userId)) continue;</w:t>
        <w:br/>
      </w:r>
      <w:r>
        <w:rPr>
          <w:rFonts w:ascii="Consolas" w:hAnsi="Consolas"/>
          <w:sz w:val="20"/>
        </w:rPr>
        <w:t xml:space="preserve">            Map&lt;Long, Double&gt; otherRatings = entry.getValue();</w:t>
        <w:br/>
      </w:r>
      <w:r>
        <w:rPr>
          <w:rFonts w:ascii="Consolas" w:hAnsi="Consolas"/>
          <w:sz w:val="20"/>
        </w:rPr>
        <w:t xml:space="preserve">            int overlap = calculateOverlap(targetRatings, otherRatings);</w:t>
        <w:br/>
      </w:r>
      <w:r>
        <w:rPr>
          <w:rFonts w:ascii="Consolas" w:hAnsi="Consolas"/>
          <w:sz w:val="20"/>
        </w:rPr>
        <w:t xml:space="preserve">            if (overlap &lt; 2) continue;</w:t>
        <w:br/>
      </w:r>
      <w:r>
        <w:rPr>
          <w:rFonts w:ascii="Consolas" w:hAnsi="Consolas"/>
          <w:sz w:val="20"/>
        </w:rPr>
        <w:t xml:space="preserve">            double similarity = pearsonSimilarity(targetRatings, otherRatings, overlap);</w:t>
        <w:br/>
      </w:r>
      <w:r>
        <w:rPr>
          <w:rFonts w:ascii="Consolas" w:hAnsi="Consolas"/>
          <w:sz w:val="20"/>
        </w:rPr>
        <w:t xml:space="preserve">            if (similarity &gt; MIN_SIMILARITY) {</w:t>
        <w:br/>
      </w:r>
      <w:r>
        <w:rPr>
          <w:rFonts w:ascii="Consolas" w:hAnsi="Consolas"/>
          <w:sz w:val="20"/>
        </w:rPr>
        <w:t xml:space="preserve">                neighbors.add(new Neighbor(otherId, similarity, otherRatings));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按相似度排序并选取Top-N邻居</w:t>
        <w:br/>
      </w:r>
      <w:r>
        <w:rPr>
          <w:rFonts w:ascii="Consolas" w:hAnsi="Consolas"/>
          <w:sz w:val="20"/>
        </w:rPr>
        <w:t xml:space="preserve">        neighbors.sort((a, b) -&gt; Double.compare(b.similarity, a.similarity));</w:t>
        <w:br/>
      </w:r>
      <w:r>
        <w:rPr>
          <w:rFonts w:ascii="Consolas" w:hAnsi="Consolas"/>
          <w:sz w:val="20"/>
        </w:rPr>
        <w:t xml:space="preserve">        int neighborLimit = Math.min(DEFAULT_NEIGHBORS, neighbors.size());</w:t>
        <w:br/>
      </w:r>
      <w:r>
        <w:rPr>
          <w:rFonts w:ascii="Consolas" w:hAnsi="Consolas"/>
          <w:sz w:val="20"/>
        </w:rPr>
        <w:t xml:space="preserve">        // 生成推荐列表</w:t>
        <w:br/>
      </w:r>
      <w:r>
        <w:rPr>
          <w:rFonts w:ascii="Consolas" w:hAnsi="Consolas"/>
          <w:sz w:val="20"/>
        </w:rPr>
        <w:t xml:space="preserve">        Map&lt;Long, Double&gt; predictions = new HashMap&lt;&gt;();</w:t>
        <w:br/>
      </w:r>
      <w:r>
        <w:rPr>
          <w:rFonts w:ascii="Consolas" w:hAnsi="Consolas"/>
          <w:sz w:val="20"/>
        </w:rPr>
        <w:t xml:space="preserve">        Map&lt;Long, Double&gt; simSums = new HashMap&lt;&gt;();</w:t>
        <w:br/>
      </w:r>
      <w:r>
        <w:rPr>
          <w:rFonts w:ascii="Consolas" w:hAnsi="Consolas"/>
          <w:sz w:val="20"/>
        </w:rPr>
        <w:t xml:space="preserve">        for (int i = 0; i &lt; neighborLimit; i++) {</w:t>
        <w:br/>
      </w:r>
      <w:r>
        <w:rPr>
          <w:rFonts w:ascii="Consolas" w:hAnsi="Consolas"/>
          <w:sz w:val="20"/>
        </w:rPr>
        <w:t xml:space="preserve">            Neighbor neighbor = neighbors.get(i);</w:t>
        <w:br/>
      </w:r>
      <w:r>
        <w:rPr>
          <w:rFonts w:ascii="Consolas" w:hAnsi="Consolas"/>
          <w:sz w:val="20"/>
        </w:rPr>
        <w:t xml:space="preserve">            for (Map.Entry&lt;Long, Double&gt; entry : neighbor.ratings.entrySet()) {</w:t>
        <w:br/>
      </w:r>
      <w:r>
        <w:rPr>
          <w:rFonts w:ascii="Consolas" w:hAnsi="Consolas"/>
          <w:sz w:val="20"/>
        </w:rPr>
        <w:t xml:space="preserve">                Long itemId = entry.getKey();</w:t>
        <w:br/>
      </w:r>
      <w:r>
        <w:rPr>
          <w:rFonts w:ascii="Consolas" w:hAnsi="Consolas"/>
          <w:sz w:val="20"/>
        </w:rPr>
        <w:t xml:space="preserve">                double rating = entry.getValue();</w:t>
        <w:br/>
      </w:r>
      <w:r>
        <w:rPr>
          <w:rFonts w:ascii="Consolas" w:hAnsi="Consolas"/>
          <w:sz w:val="20"/>
        </w:rPr>
        <w:t xml:space="preserve">                if (rating &lt; 4.0 || targetRatings.containsKey(itemId)) continue;</w:t>
        <w:br/>
      </w:r>
      <w:r>
        <w:rPr>
          <w:rFonts w:ascii="Consolas" w:hAnsi="Consolas"/>
          <w:sz w:val="20"/>
        </w:rPr>
        <w:t xml:space="preserve">                predictions.merge(itemId, neighbor.similarity * rating, Double::sum);</w:t>
        <w:br/>
      </w:r>
      <w:r>
        <w:rPr>
          <w:rFonts w:ascii="Consolas" w:hAnsi="Consolas"/>
          <w:sz w:val="20"/>
        </w:rPr>
        <w:t xml:space="preserve">                simSums.merge(itemId, Math.abs(neighbor.similarity), Double::sum);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计算最终得分并排序</w:t>
        <w:br/>
      </w:r>
      <w:r>
        <w:rPr>
          <w:rFonts w:ascii="Consolas" w:hAnsi="Consolas"/>
          <w:sz w:val="20"/>
        </w:rPr>
        <w:t xml:space="preserve">        return predictions.entrySet().stream()</w:t>
        <w:br/>
      </w:r>
      <w:r>
        <w:rPr>
          <w:rFonts w:ascii="Consolas" w:hAnsi="Consolas"/>
          <w:sz w:val="20"/>
        </w:rPr>
        <w:t xml:space="preserve">            .filter(e -&gt; simSums.get(e.getKey()) &gt; 0)</w:t>
        <w:br/>
      </w:r>
      <w:r>
        <w:rPr>
          <w:rFonts w:ascii="Consolas" w:hAnsi="Consolas"/>
          <w:sz w:val="20"/>
        </w:rPr>
        <w:t xml:space="preserve">            .map(e -&gt; new Recommendation(e.getKey(), e.getValue() / simSums.get(e.getKey())))</w:t>
        <w:br/>
      </w:r>
      <w:r>
        <w:rPr>
          <w:rFonts w:ascii="Consolas" w:hAnsi="Consolas"/>
          <w:sz w:val="20"/>
        </w:rPr>
        <w:t xml:space="preserve">            .sorted()</w:t>
        <w:br/>
      </w:r>
      <w:r>
        <w:rPr>
          <w:rFonts w:ascii="Consolas" w:hAnsi="Consolas"/>
          <w:sz w:val="20"/>
        </w:rPr>
        <w:t xml:space="preserve">            .limit(topN)</w:t>
        <w:br/>
      </w:r>
      <w:r>
        <w:rPr>
          <w:rFonts w:ascii="Consolas" w:hAnsi="Consolas"/>
          <w:sz w:val="20"/>
        </w:rPr>
        <w:t xml:space="preserve">            .collect(Collectors.toList());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double pearsonSimilarity(Map&lt;Long, Double&gt; a, Map&lt;Long, Double&gt; b, int overlap) {</w:t>
        <w:br/>
      </w:r>
      <w:r>
        <w:rPr>
          <w:rFonts w:ascii="Consolas" w:hAnsi="Consolas"/>
          <w:sz w:val="20"/>
        </w:rPr>
        <w:t xml:space="preserve">        double sumA = 0, sumB = 0, sumAB = 0, sumA2 = 0, sumB2 = 0;</w:t>
        <w:br/>
      </w:r>
      <w:r>
        <w:rPr>
          <w:rFonts w:ascii="Consolas" w:hAnsi="Consolas"/>
          <w:sz w:val="20"/>
        </w:rPr>
        <w:t xml:space="preserve">        for (Map.Entry&lt;Long, Double&gt; entry : a.entrySet()) {</w:t>
        <w:br/>
      </w:r>
      <w:r>
        <w:rPr>
          <w:rFonts w:ascii="Consolas" w:hAnsi="Consolas"/>
          <w:sz w:val="20"/>
        </w:rPr>
        <w:t xml:space="preserve">            Double other = b.get(entry.getKey());</w:t>
        <w:br/>
      </w:r>
      <w:r>
        <w:rPr>
          <w:rFonts w:ascii="Consolas" w:hAnsi="Consolas"/>
          <w:sz w:val="20"/>
        </w:rPr>
        <w:t xml:space="preserve">            if (other != null) {</w:t>
        <w:br/>
      </w:r>
      <w:r>
        <w:rPr>
          <w:rFonts w:ascii="Consolas" w:hAnsi="Consolas"/>
          <w:sz w:val="20"/>
        </w:rPr>
        <w:t xml:space="preserve">                double va = entry.getValue();</w:t>
        <w:br/>
      </w:r>
      <w:r>
        <w:rPr>
          <w:rFonts w:ascii="Consolas" w:hAnsi="Consolas"/>
          <w:sz w:val="20"/>
        </w:rPr>
        <w:t xml:space="preserve">                double vb = other;</w:t>
        <w:br/>
      </w:r>
      <w:r>
        <w:rPr>
          <w:rFonts w:ascii="Consolas" w:hAnsi="Consolas"/>
          <w:sz w:val="20"/>
        </w:rPr>
        <w:t xml:space="preserve">                sumA += va;</w:t>
        <w:br/>
      </w:r>
      <w:r>
        <w:rPr>
          <w:rFonts w:ascii="Consolas" w:hAnsi="Consolas"/>
          <w:sz w:val="20"/>
        </w:rPr>
        <w:t xml:space="preserve">                sumB += vb;</w:t>
        <w:br/>
      </w:r>
      <w:r>
        <w:rPr>
          <w:rFonts w:ascii="Consolas" w:hAnsi="Consolas"/>
          <w:sz w:val="20"/>
        </w:rPr>
        <w:t xml:space="preserve">                sumAB += va * vb;</w:t>
        <w:br/>
      </w:r>
      <w:r>
        <w:rPr>
          <w:rFonts w:ascii="Consolas" w:hAnsi="Consolas"/>
          <w:sz w:val="20"/>
        </w:rPr>
        <w:t xml:space="preserve">                sumA2 += va * va;</w:t>
        <w:br/>
      </w:r>
      <w:r>
        <w:rPr>
          <w:rFonts w:ascii="Consolas" w:hAnsi="Consolas"/>
          <w:sz w:val="20"/>
        </w:rPr>
        <w:t xml:space="preserve">                sumB2 += vb * vb;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double num = sumAB - (sumA * sumB / overlap);</w:t>
        <w:br/>
      </w:r>
      <w:r>
        <w:rPr>
          <w:rFonts w:ascii="Consolas" w:hAnsi="Consolas"/>
          <w:sz w:val="20"/>
        </w:rPr>
        <w:t xml:space="preserve">        double den = Math.sqrt((sumA2 - sumA * sumA / overlap) * (sumB2 - sumB * sumB / overlap));</w:t>
        <w:br/>
      </w:r>
      <w:r>
        <w:rPr>
          <w:rFonts w:ascii="Consolas" w:hAnsi="Consolas"/>
          <w:sz w:val="20"/>
        </w:rPr>
        <w:t xml:space="preserve">        return den == 0 ? 0.0 : num / den;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int calculateOverlap(Map&lt;Long, Double&gt; a, Map&lt;Long, Double&gt; b) {</w:t>
        <w:br/>
      </w:r>
      <w:r>
        <w:rPr>
          <w:rFonts w:ascii="Consolas" w:hAnsi="Consolas"/>
          <w:sz w:val="20"/>
        </w:rPr>
        <w:t xml:space="preserve">        int count = 0;</w:t>
        <w:br/>
      </w:r>
      <w:r>
        <w:rPr>
          <w:rFonts w:ascii="Consolas" w:hAnsi="Consolas"/>
          <w:sz w:val="20"/>
        </w:rPr>
        <w:t xml:space="preserve">        for (Long key : a.keySet()) {</w:t>
        <w:br/>
      </w:r>
      <w:r>
        <w:rPr>
          <w:rFonts w:ascii="Consolas" w:hAnsi="Consolas"/>
          <w:sz w:val="20"/>
        </w:rPr>
        <w:t xml:space="preserve">            if (b.containsKey(key)) count++;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return count;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static class Neighbor {</w:t>
        <w:br/>
      </w:r>
      <w:r>
        <w:rPr>
          <w:rFonts w:ascii="Consolas" w:hAnsi="Consolas"/>
          <w:sz w:val="20"/>
        </w:rPr>
        <w:t xml:space="preserve">        Long userId;</w:t>
        <w:br/>
      </w:r>
      <w:r>
        <w:rPr>
          <w:rFonts w:ascii="Consolas" w:hAnsi="Consolas"/>
          <w:sz w:val="20"/>
        </w:rPr>
        <w:t xml:space="preserve">        double similarity;</w:t>
        <w:br/>
      </w:r>
      <w:r>
        <w:rPr>
          <w:rFonts w:ascii="Consolas" w:hAnsi="Consolas"/>
          <w:sz w:val="20"/>
        </w:rPr>
        <w:t xml:space="preserve">        Map&lt;Long, Double&gt; ratings;</w:t>
        <w:br/>
      </w:r>
      <w:r>
        <w:rPr>
          <w:rFonts w:ascii="Consolas" w:hAnsi="Consolas"/>
          <w:sz w:val="20"/>
        </w:rPr>
        <w:t xml:space="preserve">        Neighbor(Long userId, double similarity, Map&lt;Long, Double&gt; ratings) {</w:t>
        <w:br/>
      </w:r>
      <w:r>
        <w:rPr>
          <w:rFonts w:ascii="Consolas" w:hAnsi="Consolas"/>
          <w:sz w:val="20"/>
        </w:rPr>
        <w:t xml:space="preserve">            this.userId = userId;</w:t>
        <w:br/>
      </w:r>
      <w:r>
        <w:rPr>
          <w:rFonts w:ascii="Consolas" w:hAnsi="Consolas"/>
          <w:sz w:val="20"/>
        </w:rPr>
        <w:t xml:space="preserve">            this.similarity = similarity;</w:t>
        <w:br/>
      </w:r>
      <w:r>
        <w:rPr>
          <w:rFonts w:ascii="Consolas" w:hAnsi="Consolas"/>
          <w:sz w:val="20"/>
        </w:rPr>
        <w:t xml:space="preserve">            this.ratings = ratings;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>}</w:t>
        <w:br/>
      </w:r>
    </w:p>
    <w:p/>
    <w:p>
      <w:pPr>
        <w:pStyle w:val="Heading3"/>
        <w:jc w:val="left"/>
      </w:pPr>
      <w:r>
        <w:t>4.2 物品协同过滤算法</w:t>
      </w:r>
    </w:p>
    <w:p/>
    <w:p>
      <w:pPr>
        <w:spacing w:line="360" w:lineRule="auto"/>
        <w:ind w:firstLine="420"/>
      </w:pPr>
      <w:r>
        <w:t>物品协同过滤算法的核心是找到与目标用户已评分物品相似的物品，然后根据相似度和用户评分生成推荐列表。</w:t>
      </w:r>
    </w:p>
    <w:p/>
    <w:p>
      <w:pPr>
        <w:pStyle w:val="Heading4"/>
        <w:jc w:val="left"/>
      </w:pPr>
      <w:r>
        <w:t>4.2.1 相似度计算</w:t>
      </w:r>
    </w:p>
    <w:p/>
    <w:p>
      <w:pPr>
        <w:spacing w:line="360" w:lineRule="auto"/>
        <w:ind w:firstLine="420"/>
      </w:pPr>
      <w:r>
        <w:t>本系统采用余弦相似度计算物品相似度，并加入了适度的shrinkage处理以提高稳定性：</w:t>
      </w:r>
    </w:p>
    <w:p/>
    <w:p>
      <w:pPr>
        <w:spacing w:line="360" w:lineRule="auto"/>
        <w:jc w:val="center"/>
      </w:pPr>
      <w:r>
        <w:t>sim(i, j) = \frac{\sum_{u \in U_{ij}} r_{ui} \cdot r_{uj}}{\sqrt{\sum_{u \in U_i} r_{ui}^2} \sqrt{\sum_{u \in U_j} r_{uj}^2}}</w:t>
      </w:r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$r_{ui}$ 表示用户u对物品i的评分；</w:t>
      </w:r>
    </w:p>
    <w:p>
      <w:pPr>
        <w:pStyle w:val="ListBullet"/>
        <w:ind w:hanging="283" w:left="283"/>
      </w:pPr>
      <w:r>
        <w:t>$U_{ij}$ 表示同时评分了物品i和物品j的用户集合。</w:t>
      </w:r>
    </w:p>
    <w:p/>
    <w:p>
      <w:pPr>
        <w:pStyle w:val="Heading4"/>
        <w:jc w:val="left"/>
      </w:pPr>
      <w:r>
        <w:t>4.2.2 评分预测</w:t>
      </w:r>
    </w:p>
    <w:p/>
    <w:p>
      <w:pPr>
        <w:spacing w:line="360" w:lineRule="auto"/>
        <w:ind w:firstLine="420"/>
      </w:pPr>
      <w:r>
        <w:t>根据物品相似度和用户评分预测目标用户对候选物品的兴趣度：</w:t>
      </w:r>
    </w:p>
    <w:p/>
    <w:p>
      <w:pPr>
        <w:spacing w:line="360" w:lineRule="auto"/>
        <w:jc w:val="center"/>
      </w:pPr>
      <w:r>
        <w:t>score(i) = \frac{\sum_{j \in I_u} sim(i, j) \cdot r_{uj}}{\sum_{j \in I_u} |sim(i, j)|}</w:t>
      </w:r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$I_u$ 表示用户u已评分的物品集合；</w:t>
      </w:r>
    </w:p>
    <w:p>
      <w:pPr>
        <w:pStyle w:val="ListBullet"/>
        <w:ind w:hanging="283" w:left="283"/>
      </w:pPr>
      <w:r>
        <w:t>$sim(i, j)$ 表示物品i和物品j的相似度。</w:t>
      </w:r>
    </w:p>
    <w:p/>
    <w:p>
      <w:pPr>
        <w:pStyle w:val="Heading4"/>
        <w:jc w:val="left"/>
      </w:pPr>
      <w:r>
        <w:t>4.2.3 代码实现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public class ItemBasedCF implements RecommenderStrategy {</w:t>
        <w:br/>
      </w:r>
      <w:r>
        <w:rPr>
          <w:rFonts w:ascii="Consolas" w:hAnsi="Consolas"/>
          <w:sz w:val="20"/>
        </w:rPr>
        <w:t xml:space="preserve">    private static final double MIN_SIMILARITY = 0.01;</w:t>
        <w:br/>
      </w:r>
      <w:r>
        <w:rPr>
          <w:rFonts w:ascii="Consolas" w:hAnsi="Consolas"/>
          <w:sz w:val="20"/>
        </w:rPr>
        <w:t xml:space="preserve">    private static final int TOP_K_SIMILAR_ITEMS = 80;</w:t>
        <w:br/>
      </w:r>
      <w:r>
        <w:rPr>
          <w:rFonts w:ascii="Consolas" w:hAnsi="Consolas"/>
          <w:sz w:val="20"/>
        </w:rPr>
        <w:t xml:space="preserve">    @Override</w:t>
        <w:br/>
      </w:r>
      <w:r>
        <w:rPr>
          <w:rFonts w:ascii="Consolas" w:hAnsi="Consolas"/>
          <w:sz w:val="20"/>
        </w:rPr>
        <w:t xml:space="preserve">    public List&lt;Recommendation&gt; recommend(Map&lt;Long, Map&lt;Long, Double&gt;&gt; userItem,</w:t>
        <w:br/>
      </w:r>
      <w:r>
        <w:rPr>
          <w:rFonts w:ascii="Consolas" w:hAnsi="Consolas"/>
          <w:sz w:val="20"/>
        </w:rPr>
        <w:t xml:space="preserve">                                          Long userId, int topN) {</w:t>
        <w:br/>
      </w:r>
      <w:r>
        <w:rPr>
          <w:rFonts w:ascii="Consolas" w:hAnsi="Consolas"/>
          <w:sz w:val="20"/>
        </w:rPr>
        <w:t xml:space="preserve">        // 获取目标用户的评分</w:t>
        <w:br/>
      </w:r>
      <w:r>
        <w:rPr>
          <w:rFonts w:ascii="Consolas" w:hAnsi="Consolas"/>
          <w:sz w:val="20"/>
        </w:rPr>
        <w:t xml:space="preserve">        Map&lt;Long, Double&gt; targetRatings = userItem.getOrDefault(userId, Collections.emptyMap());</w:t>
        <w:br/>
      </w:r>
      <w:r>
        <w:rPr>
          <w:rFonts w:ascii="Consolas" w:hAnsi="Consolas"/>
          <w:sz w:val="20"/>
        </w:rPr>
        <w:t xml:space="preserve">        // 构建物品-用户矩阵</w:t>
        <w:br/>
      </w:r>
      <w:r>
        <w:rPr>
          <w:rFonts w:ascii="Consolas" w:hAnsi="Consolas"/>
          <w:sz w:val="20"/>
        </w:rPr>
        <w:t xml:space="preserve">        Map&lt;Long, Map&lt;Long, Double&gt;&gt; itemUsers = buildItemUsers(userItem);</w:t>
        <w:br/>
      </w:r>
      <w:r>
        <w:rPr>
          <w:rFonts w:ascii="Consolas" w:hAnsi="Consolas"/>
          <w:sz w:val="20"/>
        </w:rPr>
        <w:t xml:space="preserve">        // 候选物品池</w:t>
        <w:br/>
      </w:r>
      <w:r>
        <w:rPr>
          <w:rFonts w:ascii="Consolas" w:hAnsi="Consolas"/>
          <w:sz w:val="20"/>
        </w:rPr>
        <w:t xml:space="preserve">        Map&lt;Long, Double&gt; candidateScores = new HashMap&lt;&gt;();</w:t>
        <w:br/>
      </w:r>
      <w:r>
        <w:rPr>
          <w:rFonts w:ascii="Consolas" w:hAnsi="Consolas"/>
          <w:sz w:val="20"/>
        </w:rPr>
        <w:t xml:space="preserve">        Map&lt;Long, Double&gt; simSums = new HashMap&lt;&gt;();</w:t>
        <w:br/>
      </w:r>
      <w:r>
        <w:rPr>
          <w:rFonts w:ascii="Consolas" w:hAnsi="Consolas"/>
          <w:sz w:val="20"/>
        </w:rPr>
        <w:t xml:space="preserve">        // 对每个用户已评分的物品，找到相似的物品</w:t>
        <w:br/>
      </w:r>
      <w:r>
        <w:rPr>
          <w:rFonts w:ascii="Consolas" w:hAnsi="Consolas"/>
          <w:sz w:val="20"/>
        </w:rPr>
        <w:t xml:space="preserve">        for (Map.Entry&lt;Long, Double&gt; ratedEntry : targetRatings.entrySet()) {</w:t>
        <w:br/>
      </w:r>
      <w:r>
        <w:rPr>
          <w:rFonts w:ascii="Consolas" w:hAnsi="Consolas"/>
          <w:sz w:val="20"/>
        </w:rPr>
        <w:t xml:space="preserve">            Long ratedItemId = ratedEntry.getKey();</w:t>
        <w:br/>
      </w:r>
      <w:r>
        <w:rPr>
          <w:rFonts w:ascii="Consolas" w:hAnsi="Consolas"/>
          <w:sz w:val="20"/>
        </w:rPr>
        <w:t xml:space="preserve">            double userRating = ratedEntry.getValue();</w:t>
        <w:br/>
      </w:r>
      <w:r>
        <w:rPr>
          <w:rFonts w:ascii="Consolas" w:hAnsi="Consolas"/>
          <w:sz w:val="20"/>
        </w:rPr>
        <w:t xml:space="preserve">            Map&lt;Long, Double&gt; ratedItemUsers = itemUsers.getOrDefault(ratedItemId, Collections.emptyMap());</w:t>
        <w:br/>
      </w:r>
      <w:r>
        <w:rPr>
          <w:rFonts w:ascii="Consolas" w:hAnsi="Consolas"/>
          <w:sz w:val="20"/>
        </w:rPr>
        <w:t xml:space="preserve">            // 找到相似物品</w:t>
        <w:br/>
      </w:r>
      <w:r>
        <w:rPr>
          <w:rFonts w:ascii="Consolas" w:hAnsi="Consolas"/>
          <w:sz w:val="20"/>
        </w:rPr>
        <w:t xml:space="preserve">            List&lt;ItemSim&gt; topSimilarItems = new ArrayList&lt;&gt;();</w:t>
        <w:br/>
      </w:r>
      <w:r>
        <w:rPr>
          <w:rFonts w:ascii="Consolas" w:hAnsi="Consolas"/>
          <w:sz w:val="20"/>
        </w:rPr>
        <w:t xml:space="preserve">            for (Map.Entry&lt;Long, Map&lt;Long, Double&gt;&gt; entry : itemUsers.entrySet()) {</w:t>
        <w:br/>
      </w:r>
      <w:r>
        <w:rPr>
          <w:rFonts w:ascii="Consolas" w:hAnsi="Consolas"/>
          <w:sz w:val="20"/>
        </w:rPr>
        <w:t xml:space="preserve">                Long candidateItemId = entry.getKey();</w:t>
        <w:br/>
      </w:r>
      <w:r>
        <w:rPr>
          <w:rFonts w:ascii="Consolas" w:hAnsi="Consolas"/>
          <w:sz w:val="20"/>
        </w:rPr>
        <w:t xml:space="preserve">                if (Objects.equals(candidateItemId, ratedItemId)) continue;</w:t>
        <w:br/>
      </w:r>
      <w:r>
        <w:rPr>
          <w:rFonts w:ascii="Consolas" w:hAnsi="Consolas"/>
          <w:sz w:val="20"/>
        </w:rPr>
        <w:t xml:space="preserve">                if (targetRatings.containsKey(candidateItemId)) continue;</w:t>
        <w:br/>
      </w:r>
      <w:r>
        <w:rPr>
          <w:rFonts w:ascii="Consolas" w:hAnsi="Consolas"/>
          <w:sz w:val="20"/>
        </w:rPr>
        <w:t xml:space="preserve">                Map&lt;Long, Double&gt; candidateUsers = entry.getValue();</w:t>
        <w:br/>
      </w:r>
      <w:r>
        <w:rPr>
          <w:rFonts w:ascii="Consolas" w:hAnsi="Consolas"/>
          <w:sz w:val="20"/>
        </w:rPr>
        <w:t xml:space="preserve">                int overlap = calculateOverlap(ratedItemUsers, candidateUsers);</w:t>
        <w:br/>
      </w:r>
      <w:r>
        <w:rPr>
          <w:rFonts w:ascii="Consolas" w:hAnsi="Consolas"/>
          <w:sz w:val="20"/>
        </w:rPr>
        <w:t xml:space="preserve">                if (overlap &lt; 1) continue;</w:t>
        <w:br/>
      </w:r>
      <w:r>
        <w:rPr>
          <w:rFonts w:ascii="Consolas" w:hAnsi="Consolas"/>
          <w:sz w:val="20"/>
        </w:rPr>
        <w:t xml:space="preserve">                double similarity = cosineSimilarity(ratedItemUsers, candidateUsers, overlap);</w:t>
        <w:br/>
      </w:r>
      <w:r>
        <w:rPr>
          <w:rFonts w:ascii="Consolas" w:hAnsi="Consolas"/>
          <w:sz w:val="20"/>
        </w:rPr>
        <w:t xml:space="preserve">                if (similarity &gt; MIN_SIMILARITY) {</w:t>
        <w:br/>
      </w:r>
      <w:r>
        <w:rPr>
          <w:rFonts w:ascii="Consolas" w:hAnsi="Consolas"/>
          <w:sz w:val="20"/>
        </w:rPr>
        <w:t xml:space="preserve">                    topSimilarItems.add(new ItemSim(candidateItemId, similarity));</w:t>
        <w:br/>
      </w:r>
      <w:r>
        <w:rPr>
          <w:rFonts w:ascii="Consolas" w:hAnsi="Consolas"/>
          <w:sz w:val="20"/>
        </w:rPr>
        <w:t xml:space="preserve">                }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    // 取Top-K相似物品</w:t>
        <w:br/>
      </w:r>
      <w:r>
        <w:rPr>
          <w:rFonts w:ascii="Consolas" w:hAnsi="Consolas"/>
          <w:sz w:val="20"/>
        </w:rPr>
        <w:t xml:space="preserve">            topSimilarItems.sort((a, b) -&gt; Double.compare(b.similarity, a.similarity));</w:t>
        <w:br/>
      </w:r>
      <w:r>
        <w:rPr>
          <w:rFonts w:ascii="Consolas" w:hAnsi="Consolas"/>
          <w:sz w:val="20"/>
        </w:rPr>
        <w:t xml:space="preserve">            int limit = Math.min(TOP_K_SIMILAR_ITEMS, topSimilarItems.size());</w:t>
        <w:br/>
      </w:r>
      <w:r>
        <w:rPr>
          <w:rFonts w:ascii="Consolas" w:hAnsi="Consolas"/>
          <w:sz w:val="20"/>
        </w:rPr>
        <w:t xml:space="preserve">            for (int i = 0; i &lt; limit; i++) {</w:t>
        <w:br/>
      </w:r>
      <w:r>
        <w:rPr>
          <w:rFonts w:ascii="Consolas" w:hAnsi="Consolas"/>
          <w:sz w:val="20"/>
        </w:rPr>
        <w:t xml:space="preserve">                ItemSim sim = topSimilarItems.get(i);</w:t>
        <w:br/>
      </w:r>
      <w:r>
        <w:rPr>
          <w:rFonts w:ascii="Consolas" w:hAnsi="Consolas"/>
          <w:sz w:val="20"/>
        </w:rPr>
        <w:t xml:space="preserve">                candidateScores.merge(sim.itemId, sim.similarity * userRating, Double::sum);</w:t>
        <w:br/>
      </w:r>
      <w:r>
        <w:rPr>
          <w:rFonts w:ascii="Consolas" w:hAnsi="Consolas"/>
          <w:sz w:val="20"/>
        </w:rPr>
        <w:t xml:space="preserve">                simSums.merge(sim.itemId, sim.similarity, Double::sum);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计算最终得分并排序</w:t>
        <w:br/>
      </w:r>
      <w:r>
        <w:rPr>
          <w:rFonts w:ascii="Consolas" w:hAnsi="Consolas"/>
          <w:sz w:val="20"/>
        </w:rPr>
        <w:t xml:space="preserve">        return candidateScores.entrySet().stream()</w:t>
        <w:br/>
      </w:r>
      <w:r>
        <w:rPr>
          <w:rFonts w:ascii="Consolas" w:hAnsi="Consolas"/>
          <w:sz w:val="20"/>
        </w:rPr>
        <w:t xml:space="preserve">            .filter(e -&gt; simSums.get(e.getKey()) &gt; 0)</w:t>
        <w:br/>
      </w:r>
      <w:r>
        <w:rPr>
          <w:rFonts w:ascii="Consolas" w:hAnsi="Consolas"/>
          <w:sz w:val="20"/>
        </w:rPr>
        <w:t xml:space="preserve">            .map(e -&gt; new Recommendation(e.getKey(), e.getValue() / simSums.get(e.getKey())))</w:t>
        <w:br/>
      </w:r>
      <w:r>
        <w:rPr>
          <w:rFonts w:ascii="Consolas" w:hAnsi="Consolas"/>
          <w:sz w:val="20"/>
        </w:rPr>
        <w:t xml:space="preserve">            .sorted()</w:t>
        <w:br/>
      </w:r>
      <w:r>
        <w:rPr>
          <w:rFonts w:ascii="Consolas" w:hAnsi="Consolas"/>
          <w:sz w:val="20"/>
        </w:rPr>
        <w:t xml:space="preserve">            .limit(topN)</w:t>
        <w:br/>
      </w:r>
      <w:r>
        <w:rPr>
          <w:rFonts w:ascii="Consolas" w:hAnsi="Consolas"/>
          <w:sz w:val="20"/>
        </w:rPr>
        <w:t xml:space="preserve">            .collect(Collectors.toList());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Map&lt;Long, Map&lt;Long, Double&gt;&gt; buildItemUsers(Map&lt;Long, Map&lt;Long, Double&gt;&gt; userItem) {</w:t>
        <w:br/>
      </w:r>
      <w:r>
        <w:rPr>
          <w:rFonts w:ascii="Consolas" w:hAnsi="Consolas"/>
          <w:sz w:val="20"/>
        </w:rPr>
        <w:t xml:space="preserve">        Map&lt;Long, Map&lt;Long, Double&gt;&gt; itemUsers = new HashMap&lt;&gt;();</w:t>
        <w:br/>
      </w:r>
      <w:r>
        <w:rPr>
          <w:rFonts w:ascii="Consolas" w:hAnsi="Consolas"/>
          <w:sz w:val="20"/>
        </w:rPr>
        <w:t xml:space="preserve">        for (Map.Entry&lt;Long, Map&lt;Long, Double&gt;&gt; entry : userItem.entrySet()) {</w:t>
        <w:br/>
      </w:r>
      <w:r>
        <w:rPr>
          <w:rFonts w:ascii="Consolas" w:hAnsi="Consolas"/>
          <w:sz w:val="20"/>
        </w:rPr>
        <w:t xml:space="preserve">            Long userId = entry.getKey();</w:t>
        <w:br/>
      </w:r>
      <w:r>
        <w:rPr>
          <w:rFonts w:ascii="Consolas" w:hAnsi="Consolas"/>
          <w:sz w:val="20"/>
        </w:rPr>
        <w:t xml:space="preserve">            for (Map.Entry&lt;Long, Double&gt; ratingEntry : entry.getValue().entrySet()) {</w:t>
        <w:br/>
      </w:r>
      <w:r>
        <w:rPr>
          <w:rFonts w:ascii="Consolas" w:hAnsi="Consolas"/>
          <w:sz w:val="20"/>
        </w:rPr>
        <w:t xml:space="preserve">                Long itemId = ratingEntry.getKey();</w:t>
        <w:br/>
      </w:r>
      <w:r>
        <w:rPr>
          <w:rFonts w:ascii="Consolas" w:hAnsi="Consolas"/>
          <w:sz w:val="20"/>
        </w:rPr>
        <w:t xml:space="preserve">                double rating = ratingEntry.getValue();</w:t>
        <w:br/>
      </w:r>
      <w:r>
        <w:rPr>
          <w:rFonts w:ascii="Consolas" w:hAnsi="Consolas"/>
          <w:sz w:val="20"/>
        </w:rPr>
        <w:t xml:space="preserve">                itemUsers.computeIfAbsent(itemId, k -&gt; new HashMap&lt;&gt;()).put(userId, rating);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return itemUsers;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double cosineSimilarity(Map&lt;Long, Double&gt; a, Map&lt;Long, Double&gt; b, int overlap) {</w:t>
        <w:br/>
      </w:r>
      <w:r>
        <w:rPr>
          <w:rFonts w:ascii="Consolas" w:hAnsi="Consolas"/>
          <w:sz w:val="20"/>
        </w:rPr>
        <w:t xml:space="preserve">        double dot = 0, normA = 0, normB = 0;</w:t>
        <w:br/>
      </w:r>
      <w:r>
        <w:rPr>
          <w:rFonts w:ascii="Consolas" w:hAnsi="Consolas"/>
          <w:sz w:val="20"/>
        </w:rPr>
        <w:t xml:space="preserve">        for (Map.Entry&lt;Long, Double&gt; entry : a.entrySet()) {</w:t>
        <w:br/>
      </w:r>
      <w:r>
        <w:rPr>
          <w:rFonts w:ascii="Consolas" w:hAnsi="Consolas"/>
          <w:sz w:val="20"/>
        </w:rPr>
        <w:t xml:space="preserve">            Double other = b.get(entry.getKey());</w:t>
        <w:br/>
      </w:r>
      <w:r>
        <w:rPr>
          <w:rFonts w:ascii="Consolas" w:hAnsi="Consolas"/>
          <w:sz w:val="20"/>
        </w:rPr>
        <w:t xml:space="preserve">            if (other != null) {</w:t>
        <w:br/>
      </w:r>
      <w:r>
        <w:rPr>
          <w:rFonts w:ascii="Consolas" w:hAnsi="Consolas"/>
          <w:sz w:val="20"/>
        </w:rPr>
        <w:t xml:space="preserve">                double va = entry.getValue();</w:t>
        <w:br/>
      </w:r>
      <w:r>
        <w:rPr>
          <w:rFonts w:ascii="Consolas" w:hAnsi="Consolas"/>
          <w:sz w:val="20"/>
        </w:rPr>
        <w:t xml:space="preserve">                double vb = other;</w:t>
        <w:br/>
      </w:r>
      <w:r>
        <w:rPr>
          <w:rFonts w:ascii="Consolas" w:hAnsi="Consolas"/>
          <w:sz w:val="20"/>
        </w:rPr>
        <w:t xml:space="preserve">                dot += va * vb;</w:t>
        <w:br/>
      </w:r>
      <w:r>
        <w:rPr>
          <w:rFonts w:ascii="Consolas" w:hAnsi="Consolas"/>
          <w:sz w:val="20"/>
        </w:rPr>
        <w:t xml:space="preserve">                normA += va * va;</w:t>
        <w:br/>
      </w:r>
      <w:r>
        <w:rPr>
          <w:rFonts w:ascii="Consolas" w:hAnsi="Consolas"/>
          <w:sz w:val="20"/>
        </w:rPr>
        <w:t xml:space="preserve">                normB += vb * vb;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if (normA == 0 || normB == 0) return 0.0;</w:t>
        <w:br/>
      </w:r>
      <w:r>
        <w:rPr>
          <w:rFonts w:ascii="Consolas" w:hAnsi="Consolas"/>
          <w:sz w:val="20"/>
        </w:rPr>
        <w:t xml:space="preserve">        double sim = dot / (Math.sqrt(normA) * Math.sqrt(normB));</w:t>
        <w:br/>
      </w:r>
      <w:r>
        <w:rPr>
          <w:rFonts w:ascii="Consolas" w:hAnsi="Consolas"/>
          <w:sz w:val="20"/>
        </w:rPr>
        <w:t xml:space="preserve">        // 较弱的shrinkage</w:t>
        <w:br/>
      </w:r>
      <w:r>
        <w:rPr>
          <w:rFonts w:ascii="Consolas" w:hAnsi="Consolas"/>
          <w:sz w:val="20"/>
        </w:rPr>
        <w:t xml:space="preserve">        return sim * overlap / (overlap + 50.0);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int calculateOverlap(Map&lt;Long, Double&gt; a, Map&lt;Long, Double&gt; b) {</w:t>
        <w:br/>
      </w:r>
      <w:r>
        <w:rPr>
          <w:rFonts w:ascii="Consolas" w:hAnsi="Consolas"/>
          <w:sz w:val="20"/>
        </w:rPr>
        <w:t xml:space="preserve">        int count = 0;</w:t>
        <w:br/>
      </w:r>
      <w:r>
        <w:rPr>
          <w:rFonts w:ascii="Consolas" w:hAnsi="Consolas"/>
          <w:sz w:val="20"/>
        </w:rPr>
        <w:t xml:space="preserve">        for (Long key : a.keySet()) {</w:t>
        <w:br/>
      </w:r>
      <w:r>
        <w:rPr>
          <w:rFonts w:ascii="Consolas" w:hAnsi="Consolas"/>
          <w:sz w:val="20"/>
        </w:rPr>
        <w:t xml:space="preserve">            if (b.containsKey(key)) count++;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return count;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static class ItemSim {</w:t>
        <w:br/>
      </w:r>
      <w:r>
        <w:rPr>
          <w:rFonts w:ascii="Consolas" w:hAnsi="Consolas"/>
          <w:sz w:val="20"/>
        </w:rPr>
        <w:t xml:space="preserve">        Long itemId;</w:t>
        <w:br/>
      </w:r>
      <w:r>
        <w:rPr>
          <w:rFonts w:ascii="Consolas" w:hAnsi="Consolas"/>
          <w:sz w:val="20"/>
        </w:rPr>
        <w:t xml:space="preserve">        double similarity;</w:t>
        <w:br/>
      </w:r>
      <w:r>
        <w:rPr>
          <w:rFonts w:ascii="Consolas" w:hAnsi="Consolas"/>
          <w:sz w:val="20"/>
        </w:rPr>
        <w:t xml:space="preserve">        ItemSim(Long itemId, double similarity) {</w:t>
        <w:br/>
      </w:r>
      <w:r>
        <w:rPr>
          <w:rFonts w:ascii="Consolas" w:hAnsi="Consolas"/>
          <w:sz w:val="20"/>
        </w:rPr>
        <w:t xml:space="preserve">            this.itemId = itemId;</w:t>
        <w:br/>
      </w:r>
      <w:r>
        <w:rPr>
          <w:rFonts w:ascii="Consolas" w:hAnsi="Consolas"/>
          <w:sz w:val="20"/>
        </w:rPr>
        <w:t xml:space="preserve">            this.similarity = similarity;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>}</w:t>
        <w:br/>
      </w:r>
    </w:p>
    <w:p/>
    <w:p>
      <w:pPr>
        <w:pStyle w:val="Heading3"/>
        <w:jc w:val="left"/>
      </w:pPr>
      <w:r>
        <w:t>4.3 混合推荐策略</w:t>
      </w:r>
    </w:p>
    <w:p/>
    <w:p>
      <w:pPr>
        <w:spacing w:line="360" w:lineRule="auto"/>
        <w:ind w:firstLine="420"/>
      </w:pPr>
      <w:r>
        <w:t>为了提升推荐效果，本系统设计了混合推荐策略，综合用户协同过滤和物品协同过滤的优点。</w:t>
      </w:r>
    </w:p>
    <w:p/>
    <w:p>
      <w:pPr>
        <w:pStyle w:val="Heading4"/>
        <w:jc w:val="left"/>
      </w:pPr>
      <w:r>
        <w:t>4.3.1 混合策略设计</w:t>
      </w:r>
    </w:p>
    <w:p/>
    <w:p>
      <w:pPr>
        <w:spacing w:line="360" w:lineRule="auto"/>
        <w:ind w:firstLine="420"/>
      </w:pPr>
      <w:r>
        <w:t>混合策略采用加权融合的方式：</w:t>
      </w:r>
    </w:p>
    <w:p/>
    <w:p>
      <w:pPr>
        <w:spacing w:line="360" w:lineRule="auto"/>
        <w:jc w:val="center"/>
      </w:pPr>
      <w:r>
        <w:t>score_{hybrid}(i) = \alpha \cdot score_{user}(i) + (1 - \alpha) \cdot score_{item}(i)</w:t>
      </w:r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$score_{user}(i)$ 表示用户协同过滤对物品i的预测评分；</w:t>
      </w:r>
    </w:p>
    <w:p>
      <w:pPr>
        <w:pStyle w:val="ListBullet"/>
        <w:ind w:hanging="283" w:left="283"/>
      </w:pPr>
      <w:r>
        <w:t>$score_{item}(i)$ 表示物品协同过滤对物品i的预测评分；</w:t>
      </w:r>
    </w:p>
    <w:p>
      <w:pPr>
        <w:pStyle w:val="ListBullet"/>
        <w:ind w:hanging="283" w:left="283"/>
      </w:pPr>
      <w:r>
        <w:t>$\alpha$ 表示权重系数，取值范围为[0, 1]，本系统设置为0.4。</w:t>
      </w:r>
    </w:p>
    <w:p/>
    <w:p>
      <w:pPr>
        <w:pStyle w:val="Heading4"/>
        <w:jc w:val="left"/>
      </w:pPr>
      <w:r>
        <w:t>4.3.2 冷启动处理</w:t>
      </w:r>
    </w:p>
    <w:p/>
    <w:p>
      <w:pPr>
        <w:spacing w:line="360" w:lineRule="auto"/>
        <w:ind w:firstLine="420"/>
      </w:pPr>
      <w:r>
        <w:t>对于新用户或数据稀疏的用户，系统采用热门推荐作为兜底策略：</w:t>
      </w:r>
    </w:p>
    <w:p/>
    <w:p>
      <w:pPr>
        <w:spacing w:line="360" w:lineRule="auto"/>
        <w:jc w:val="center"/>
      </w:pPr>
      <w:r>
        <w:t>score_{popular}(i) = \frac{\sum_{u} r_{ui} + \mu \cdot \lambda}{\sum_{u} 1 + \lambda}</w:t>
      </w:r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$\mu$ 表示全局平均评分；</w:t>
      </w:r>
    </w:p>
    <w:p>
      <w:pPr>
        <w:pStyle w:val="ListBullet"/>
        <w:ind w:hanging="283" w:left="283"/>
      </w:pPr>
      <w:r>
        <w:t>$\lambda$ 表示平滑系数，用于平衡热门物品和长尾物品。</w:t>
      </w:r>
    </w:p>
    <w:p/>
    <w:p>
      <w:pPr>
        <w:pStyle w:val="Heading4"/>
        <w:jc w:val="left"/>
      </w:pPr>
      <w:r>
        <w:t>4.3.3 代码实现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public class HybridRecommender implements RecommenderStrategy {</w:t>
        <w:br/>
      </w:r>
      <w:r>
        <w:rPr>
          <w:rFonts w:ascii="Consolas" w:hAnsi="Consolas"/>
          <w:sz w:val="20"/>
        </w:rPr>
        <w:t xml:space="preserve">    private final UserBasedCF userBasedCF = new UserBasedCF();</w:t>
        <w:br/>
      </w:r>
      <w:r>
        <w:rPr>
          <w:rFonts w:ascii="Consolas" w:hAnsi="Consolas"/>
          <w:sz w:val="20"/>
        </w:rPr>
        <w:t xml:space="preserve">    private final ItemBasedCF itemBasedCF = new ItemBasedCF();</w:t>
        <w:br/>
      </w:r>
      <w:r>
        <w:rPr>
          <w:rFonts w:ascii="Consolas" w:hAnsi="Consolas"/>
          <w:sz w:val="20"/>
        </w:rPr>
        <w:t xml:space="preserve">    private static final double ALPHA = 0.4; // 用户协同过滤权重</w:t>
        <w:br/>
      </w:r>
      <w:r>
        <w:rPr>
          <w:rFonts w:ascii="Consolas" w:hAnsi="Consolas"/>
          <w:sz w:val="20"/>
        </w:rPr>
        <w:t xml:space="preserve">    @Override</w:t>
        <w:br/>
      </w:r>
      <w:r>
        <w:rPr>
          <w:rFonts w:ascii="Consolas" w:hAnsi="Consolas"/>
          <w:sz w:val="20"/>
        </w:rPr>
        <w:t xml:space="preserve">    public List&lt;Recommendation&gt; recommend(Map&lt;Long, Map&lt;Long, Double&gt;&gt; userItem,</w:t>
        <w:br/>
      </w:r>
      <w:r>
        <w:rPr>
          <w:rFonts w:ascii="Consolas" w:hAnsi="Consolas"/>
          <w:sz w:val="20"/>
        </w:rPr>
        <w:t xml:space="preserve">                                          Long userId, int topN) {</w:t>
        <w:br/>
      </w:r>
      <w:r>
        <w:rPr>
          <w:rFonts w:ascii="Consolas" w:hAnsi="Consolas"/>
          <w:sz w:val="20"/>
        </w:rPr>
        <w:t xml:space="preserve">        // 获取目标用户的评分</w:t>
        <w:br/>
      </w:r>
      <w:r>
        <w:rPr>
          <w:rFonts w:ascii="Consolas" w:hAnsi="Consolas"/>
          <w:sz w:val="20"/>
        </w:rPr>
        <w:t xml:space="preserve">        Map&lt;Long, Double&gt; targetRatings = userItem.getOrDefault(userId, Collections.emptyMap());</w:t>
        <w:br/>
      </w:r>
      <w:r>
        <w:rPr>
          <w:rFonts w:ascii="Consolas" w:hAnsi="Consolas"/>
          <w:sz w:val="20"/>
        </w:rPr>
        <w:t xml:space="preserve">        // 如果用户数据稀疏，使用热门推荐</w:t>
        <w:br/>
      </w:r>
      <w:r>
        <w:rPr>
          <w:rFonts w:ascii="Consolas" w:hAnsi="Consolas"/>
          <w:sz w:val="20"/>
        </w:rPr>
        <w:t xml:space="preserve">        if (targetRatings.size() &lt; 3) {</w:t>
        <w:br/>
      </w:r>
      <w:r>
        <w:rPr>
          <w:rFonts w:ascii="Consolas" w:hAnsi="Consolas"/>
          <w:sz w:val="20"/>
        </w:rPr>
        <w:t xml:space="preserve">            return recommendPopular(userItem, topN);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获取两种算法的推荐结果</w:t>
        <w:br/>
      </w:r>
      <w:r>
        <w:rPr>
          <w:rFonts w:ascii="Consolas" w:hAnsi="Consolas"/>
          <w:sz w:val="20"/>
        </w:rPr>
        <w:t xml:space="preserve">        List&lt;Recommendation&gt; userRecs = userBasedCF.recommend(userItem, userId, topN * 2);</w:t>
        <w:br/>
      </w:r>
      <w:r>
        <w:rPr>
          <w:rFonts w:ascii="Consolas" w:hAnsi="Consolas"/>
          <w:sz w:val="20"/>
        </w:rPr>
        <w:t xml:space="preserve">        List&lt;Recommendation&gt; itemRecs = itemBasedCF.recommend(userItem, userId, topN * 2);</w:t>
        <w:br/>
      </w:r>
      <w:r>
        <w:rPr>
          <w:rFonts w:ascii="Consolas" w:hAnsi="Consolas"/>
          <w:sz w:val="20"/>
        </w:rPr>
        <w:t xml:space="preserve">        // 融合推荐结果</w:t>
        <w:br/>
      </w:r>
      <w:r>
        <w:rPr>
          <w:rFonts w:ascii="Consolas" w:hAnsi="Consolas"/>
          <w:sz w:val="20"/>
        </w:rPr>
        <w:t xml:space="preserve">        Map&lt;Long, Double&gt; combinedScores = new HashMap&lt;&gt;();</w:t>
        <w:br/>
      </w:r>
      <w:r>
        <w:rPr>
          <w:rFonts w:ascii="Consolas" w:hAnsi="Consolas"/>
          <w:sz w:val="20"/>
        </w:rPr>
        <w:t xml:space="preserve">        // 添加用户协同过滤的结果</w:t>
        <w:br/>
      </w:r>
      <w:r>
        <w:rPr>
          <w:rFonts w:ascii="Consolas" w:hAnsi="Consolas"/>
          <w:sz w:val="20"/>
        </w:rPr>
        <w:t xml:space="preserve">        for (Recommendation rec : userRecs) {</w:t>
        <w:br/>
      </w:r>
      <w:r>
        <w:rPr>
          <w:rFonts w:ascii="Consolas" w:hAnsi="Consolas"/>
          <w:sz w:val="20"/>
        </w:rPr>
        <w:t xml:space="preserve">            combinedScores.merge(rec.getItemId(), rec.getScore() * ALPHA, Double::sum);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添加物品协同过滤的结果</w:t>
        <w:br/>
      </w:r>
      <w:r>
        <w:rPr>
          <w:rFonts w:ascii="Consolas" w:hAnsi="Consolas"/>
          <w:sz w:val="20"/>
        </w:rPr>
        <w:t xml:space="preserve">        for (Recommendation rec : itemRecs) {</w:t>
        <w:br/>
      </w:r>
      <w:r>
        <w:rPr>
          <w:rFonts w:ascii="Consolas" w:hAnsi="Consolas"/>
          <w:sz w:val="20"/>
        </w:rPr>
        <w:t xml:space="preserve">            combinedScores.merge(rec.getItemId(), rec.getScore() * (1 - ALPHA), Double::sum);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排序并返回Top-N</w:t>
        <w:br/>
      </w:r>
      <w:r>
        <w:rPr>
          <w:rFonts w:ascii="Consolas" w:hAnsi="Consolas"/>
          <w:sz w:val="20"/>
        </w:rPr>
        <w:t xml:space="preserve">        return combinedScores.entrySet().stream()</w:t>
        <w:br/>
      </w:r>
      <w:r>
        <w:rPr>
          <w:rFonts w:ascii="Consolas" w:hAnsi="Consolas"/>
          <w:sz w:val="20"/>
        </w:rPr>
        <w:t xml:space="preserve">            .map(e -&gt; new Recommendation(e.getKey(), e.getValue()))</w:t>
        <w:br/>
      </w:r>
      <w:r>
        <w:rPr>
          <w:rFonts w:ascii="Consolas" w:hAnsi="Consolas"/>
          <w:sz w:val="20"/>
        </w:rPr>
        <w:t xml:space="preserve">            .sorted()</w:t>
        <w:br/>
      </w:r>
      <w:r>
        <w:rPr>
          <w:rFonts w:ascii="Consolas" w:hAnsi="Consolas"/>
          <w:sz w:val="20"/>
        </w:rPr>
        <w:t xml:space="preserve">            .limit(topN)</w:t>
        <w:br/>
      </w:r>
      <w:r>
        <w:rPr>
          <w:rFonts w:ascii="Consolas" w:hAnsi="Consolas"/>
          <w:sz w:val="20"/>
        </w:rPr>
        <w:t xml:space="preserve">            .collect(Collectors.toList());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List&lt;Recommendation&gt; recommendPopular(Map&lt;Long, Map&lt;Long, Double&gt;&gt; userItem, int topN) {</w:t>
        <w:br/>
      </w:r>
      <w:r>
        <w:rPr>
          <w:rFonts w:ascii="Consolas" w:hAnsi="Consolas"/>
          <w:sz w:val="20"/>
        </w:rPr>
        <w:t xml:space="preserve">        Map&lt;Long, Double&gt; itemScores = new HashMap&lt;&gt;();</w:t>
        <w:br/>
      </w:r>
      <w:r>
        <w:rPr>
          <w:rFonts w:ascii="Consolas" w:hAnsi="Consolas"/>
          <w:sz w:val="20"/>
        </w:rPr>
        <w:t xml:space="preserve">        Map&lt;Long, Integer&gt; itemCounts = new HashMap&lt;&gt;();</w:t>
        <w:br/>
      </w:r>
      <w:r>
        <w:rPr>
          <w:rFonts w:ascii="Consolas" w:hAnsi="Consolas"/>
          <w:sz w:val="20"/>
        </w:rPr>
        <w:t xml:space="preserve">        double globalMean = 0.0;</w:t>
        <w:br/>
      </w:r>
      <w:r>
        <w:rPr>
          <w:rFonts w:ascii="Consolas" w:hAnsi="Consolas"/>
          <w:sz w:val="20"/>
        </w:rPr>
        <w:t xml:space="preserve">        int totalRatings = 0;</w:t>
        <w:br/>
      </w:r>
      <w:r>
        <w:rPr>
          <w:rFonts w:ascii="Consolas" w:hAnsi="Consolas"/>
          <w:sz w:val="20"/>
        </w:rPr>
        <w:t xml:space="preserve">        // 计算全局平均评分和物品评分</w:t>
        <w:br/>
      </w:r>
      <w:r>
        <w:rPr>
          <w:rFonts w:ascii="Consolas" w:hAnsi="Consolas"/>
          <w:sz w:val="20"/>
        </w:rPr>
        <w:t xml:space="preserve">        for (Map&lt;Long, Double&gt; ratings : userItem.values()) {</w:t>
        <w:br/>
      </w:r>
      <w:r>
        <w:rPr>
          <w:rFonts w:ascii="Consolas" w:hAnsi="Consolas"/>
          <w:sz w:val="20"/>
        </w:rPr>
        <w:t xml:space="preserve">            for (Map.Entry&lt;Long, Double&gt; entry : ratings.entrySet()) {</w:t>
        <w:br/>
      </w:r>
      <w:r>
        <w:rPr>
          <w:rFonts w:ascii="Consolas" w:hAnsi="Consolas"/>
          <w:sz w:val="20"/>
        </w:rPr>
        <w:t xml:space="preserve">                Long itemId = entry.getKey();</w:t>
        <w:br/>
      </w:r>
      <w:r>
        <w:rPr>
          <w:rFonts w:ascii="Consolas" w:hAnsi="Consolas"/>
          <w:sz w:val="20"/>
        </w:rPr>
        <w:t xml:space="preserve">                double rating = entry.getValue();</w:t>
        <w:br/>
      </w:r>
      <w:r>
        <w:rPr>
          <w:rFonts w:ascii="Consolas" w:hAnsi="Consolas"/>
          <w:sz w:val="20"/>
        </w:rPr>
        <w:t xml:space="preserve">                itemScores.merge(itemId, rating, Double::sum);</w:t>
        <w:br/>
      </w:r>
      <w:r>
        <w:rPr>
          <w:rFonts w:ascii="Consolas" w:hAnsi="Consolas"/>
          <w:sz w:val="20"/>
        </w:rPr>
        <w:t xml:space="preserve">                itemCounts.merge(itemId, 1, Integer::sum);</w:t>
        <w:br/>
      </w:r>
      <w:r>
        <w:rPr>
          <w:rFonts w:ascii="Consolas" w:hAnsi="Consolas"/>
          <w:sz w:val="20"/>
        </w:rPr>
        <w:t xml:space="preserve">                globalMean += rating;</w:t>
        <w:br/>
      </w:r>
      <w:r>
        <w:rPr>
          <w:rFonts w:ascii="Consolas" w:hAnsi="Consolas"/>
          <w:sz w:val="20"/>
        </w:rPr>
        <w:t xml:space="preserve">                totalRatings++;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if (totalRatings &gt; 0) {</w:t>
        <w:br/>
      </w:r>
      <w:r>
        <w:rPr>
          <w:rFonts w:ascii="Consolas" w:hAnsi="Consolas"/>
          <w:sz w:val="20"/>
        </w:rPr>
        <w:t xml:space="preserve">            globalMean /= totalRatings;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计算热门分数（带平滑）</w:t>
        <w:br/>
      </w:r>
      <w:r>
        <w:rPr>
          <w:rFonts w:ascii="Consolas" w:hAnsi="Consolas"/>
          <w:sz w:val="20"/>
        </w:rPr>
        <w:t xml:space="preserve">        double lambda = 50.0;</w:t>
        <w:br/>
      </w:r>
      <w:r>
        <w:rPr>
          <w:rFonts w:ascii="Consolas" w:hAnsi="Consolas"/>
          <w:sz w:val="20"/>
        </w:rPr>
        <w:t xml:space="preserve">        return itemScores.entrySet().stream()</w:t>
        <w:br/>
      </w:r>
      <w:r>
        <w:rPr>
          <w:rFonts w:ascii="Consolas" w:hAnsi="Consolas"/>
          <w:sz w:val="20"/>
        </w:rPr>
        <w:t xml:space="preserve">            .map(entry -&gt; {</w:t>
        <w:br/>
      </w:r>
      <w:r>
        <w:rPr>
          <w:rFonts w:ascii="Consolas" w:hAnsi="Consolas"/>
          <w:sz w:val="20"/>
        </w:rPr>
        <w:t xml:space="preserve">                Long itemId = entry.getKey();</w:t>
        <w:br/>
      </w:r>
      <w:r>
        <w:rPr>
          <w:rFonts w:ascii="Consolas" w:hAnsi="Consolas"/>
          <w:sz w:val="20"/>
        </w:rPr>
        <w:t xml:space="preserve">                double sumRating = entry.getValue();</w:t>
        <w:br/>
      </w:r>
      <w:r>
        <w:rPr>
          <w:rFonts w:ascii="Consolas" w:hAnsi="Consolas"/>
          <w:sz w:val="20"/>
        </w:rPr>
        <w:t xml:space="preserve">                int count = itemCounts.get(itemId);</w:t>
        <w:br/>
      </w:r>
      <w:r>
        <w:rPr>
          <w:rFonts w:ascii="Consolas" w:hAnsi="Consolas"/>
          <w:sz w:val="20"/>
        </w:rPr>
        <w:t xml:space="preserve">                double score = (sumRating + globalMean * lambda) / (count + lambda);</w:t>
        <w:br/>
      </w:r>
      <w:r>
        <w:rPr>
          <w:rFonts w:ascii="Consolas" w:hAnsi="Consolas"/>
          <w:sz w:val="20"/>
        </w:rPr>
        <w:t xml:space="preserve">                return new Recommendation(itemId, score);</w:t>
        <w:br/>
      </w:r>
      <w:r>
        <w:rPr>
          <w:rFonts w:ascii="Consolas" w:hAnsi="Consolas"/>
          <w:sz w:val="20"/>
        </w:rPr>
        <w:t xml:space="preserve">            })</w:t>
        <w:br/>
      </w:r>
      <w:r>
        <w:rPr>
          <w:rFonts w:ascii="Consolas" w:hAnsi="Consolas"/>
          <w:sz w:val="20"/>
        </w:rPr>
        <w:t xml:space="preserve">            .sorted()</w:t>
        <w:br/>
      </w:r>
      <w:r>
        <w:rPr>
          <w:rFonts w:ascii="Consolas" w:hAnsi="Consolas"/>
          <w:sz w:val="20"/>
        </w:rPr>
        <w:t xml:space="preserve">            .limit(topN)</w:t>
        <w:br/>
      </w:r>
      <w:r>
        <w:rPr>
          <w:rFonts w:ascii="Consolas" w:hAnsi="Consolas"/>
          <w:sz w:val="20"/>
        </w:rPr>
        <w:t xml:space="preserve">            .collect(Collectors.toList());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>}</w:t>
        <w:br/>
      </w:r>
    </w:p>
    <w:p/>
    <w:p/>
    <w:p/>
    <w:p>
      <w:pPr>
        <w:pStyle w:val="Heading2"/>
        <w:jc w:val="center"/>
      </w:pPr>
      <w:r>
        <w:t>5. 实验与结果分析</w:t>
      </w:r>
    </w:p>
    <w:p/>
    <w:p>
      <w:pPr>
        <w:pStyle w:val="Heading3"/>
        <w:jc w:val="left"/>
      </w:pPr>
      <w:r>
        <w:t>5.1 实验数据</w:t>
      </w:r>
    </w:p>
    <w:p/>
    <w:p>
      <w:pPr>
        <w:spacing w:line="360" w:lineRule="auto"/>
        <w:ind w:firstLine="420"/>
      </w:pPr>
      <w:r>
        <w:t>本实验采用 MovieLens 数据集，该数据集是推荐系统领域常用的基准数据集。</w:t>
      </w:r>
    </w:p>
    <w:p/>
    <w:p>
      <w:pPr>
        <w:pStyle w:val="Heading4"/>
        <w:jc w:val="left"/>
      </w:pPr>
      <w:r>
        <w:t>5.1.1 数据集概述</w:t>
      </w:r>
    </w:p>
    <w:p/>
    <w:p>
      <w:pPr>
        <w:pStyle w:val="ListBullet"/>
        <w:ind w:hanging="283" w:left="283"/>
      </w:pPr>
      <w:r>
        <w:t>**ML-100K**：包含100,000条评分数据，涉及943个用户和1682个物品，评分范围为1-5分；</w:t>
      </w:r>
    </w:p>
    <w:p>
      <w:pPr>
        <w:pStyle w:val="ListBullet"/>
        <w:ind w:hanging="283" w:left="283"/>
      </w:pPr>
      <w:r>
        <w:t>**ML-1M**：包含1,000,209条评分数据，涉及6040个用户和3952个物品。</w:t>
      </w:r>
    </w:p>
    <w:p/>
    <w:p>
      <w:pPr>
        <w:spacing w:line="360" w:lineRule="auto"/>
        <w:ind w:firstLine="420"/>
      </w:pPr>
      <w:r>
        <w:t>本实验使用ML-100K数据集进行测试，该数据集具有数据量适中、易于处理的特点，适合用于算法验证和对比实验。</w:t>
      </w:r>
    </w:p>
    <w:p/>
    <w:p>
      <w:pPr>
        <w:pStyle w:val="Heading4"/>
        <w:jc w:val="left"/>
      </w:pPr>
      <w:r>
        <w:t>5.1.2 数据预处理</w:t>
      </w:r>
    </w:p>
    <w:p/>
    <w:p>
      <w:pPr>
        <w:spacing w:line="360" w:lineRule="auto"/>
        <w:ind w:firstLine="420"/>
      </w:pPr>
      <w:r>
        <w:t>为了保证实验数据的质量，本实验对原始数据进行了以下预处理：</w:t>
      </w:r>
    </w:p>
    <w:p/>
    <w:p>
      <w:pPr>
        <w:pStyle w:val="ListNumber"/>
        <w:ind w:hanging="283" w:left="283"/>
      </w:pPr>
      <w:r>
        <w:t>去除评分小于1或大于5的数据；</w:t>
      </w:r>
    </w:p>
    <w:p>
      <w:pPr>
        <w:pStyle w:val="ListNumber"/>
        <w:ind w:hanging="283" w:left="283"/>
      </w:pPr>
      <w:r>
        <w:t>去除评分数量少于5的用户，以确保用户有足够的历史行为数据；</w:t>
      </w:r>
    </w:p>
    <w:p>
      <w:pPr>
        <w:pStyle w:val="ListNumber"/>
        <w:ind w:hanging="283" w:left="283"/>
      </w:pPr>
      <w:r>
        <w:t>去除被评分次数少于5的物品，以确保物品有足够的评分信息。</w:t>
      </w:r>
    </w:p>
    <w:p/>
    <w:p>
      <w:pPr>
        <w:pStyle w:val="Heading3"/>
        <w:jc w:val="left"/>
      </w:pPr>
      <w:r>
        <w:t>5.2 评估指标</w:t>
      </w:r>
    </w:p>
    <w:p/>
    <w:p>
      <w:pPr>
        <w:spacing w:line="360" w:lineRule="auto"/>
        <w:ind w:firstLine="420"/>
      </w:pPr>
      <w:r>
        <w:t>本实验采用以下评估指标来衡量推荐算法的性能：</w:t>
      </w:r>
    </w:p>
    <w:p/>
    <w:p>
      <w:pPr>
        <w:pStyle w:val="ListNumber"/>
        <w:ind w:hanging="283" w:left="283"/>
      </w:pPr>
      <w:r>
        <w:t>**Precision@K**：推荐列表中相关物品的比例，计算公式为：</w:t>
      </w:r>
    </w:p>
    <w:p>
      <w:pPr>
        <w:spacing w:line="360" w:lineRule="auto"/>
        <w:ind w:firstLine="420"/>
      </w:pPr>
      <w:r>
        <w:t xml:space="preserve">   $$</w:t>
      </w:r>
    </w:p>
    <w:p>
      <w:pPr>
        <w:spacing w:line="360" w:lineRule="auto"/>
        <w:ind w:firstLine="420"/>
      </w:pPr>
      <w:r>
        <w:t xml:space="preserve">   Precision@K = \frac{|\text{推荐列表} \cap \text{相关物品}|}{K}</w:t>
      </w:r>
    </w:p>
    <w:p>
      <w:pPr>
        <w:spacing w:line="360" w:lineRule="auto"/>
        <w:ind w:firstLine="420"/>
      </w:pPr>
      <w:r>
        <w:t xml:space="preserve">   $$</w:t>
      </w:r>
    </w:p>
    <w:p/>
    <w:p>
      <w:pPr>
        <w:pStyle w:val="ListNumber"/>
        <w:ind w:hanging="283" w:left="283"/>
      </w:pPr>
      <w:r>
        <w:t>**Recall@K**：测试集中相关物品被推荐的比例，计算公式为：</w:t>
      </w:r>
    </w:p>
    <w:p>
      <w:pPr>
        <w:spacing w:line="360" w:lineRule="auto"/>
        <w:ind w:firstLine="420"/>
      </w:pPr>
      <w:r>
        <w:t xml:space="preserve">   $$</w:t>
      </w:r>
    </w:p>
    <w:p>
      <w:pPr>
        <w:spacing w:line="360" w:lineRule="auto"/>
        <w:ind w:firstLine="420"/>
      </w:pPr>
      <w:r>
        <w:t xml:space="preserve">   Recall@K = \frac{|\text{推荐列表} \cap \text{相关物品}|}{|\text{相关物品}|}</w:t>
      </w:r>
    </w:p>
    <w:p>
      <w:pPr>
        <w:spacing w:line="360" w:lineRule="auto"/>
        <w:ind w:firstLine="420"/>
      </w:pPr>
      <w:r>
        <w:t xml:space="preserve">   $$</w:t>
      </w:r>
    </w:p>
    <w:p/>
    <w:p>
      <w:pPr>
        <w:pStyle w:val="ListNumber"/>
        <w:ind w:hanging="283" w:left="283"/>
      </w:pPr>
      <w:r>
        <w:t>**NDCG@K**：归一化折损累计增益，衡量推荐列表的排序质量，计算公式为：</w:t>
      </w:r>
    </w:p>
    <w:p>
      <w:pPr>
        <w:spacing w:line="360" w:lineRule="auto"/>
        <w:ind w:firstLine="420"/>
      </w:pPr>
      <w:r>
        <w:t xml:space="preserve">   $$</w:t>
      </w:r>
    </w:p>
    <w:p>
      <w:pPr>
        <w:spacing w:line="360" w:lineRule="auto"/>
        <w:ind w:firstLine="420"/>
      </w:pPr>
      <w:r>
        <w:t xml:space="preserve">   NDCG@K = \frac{DCG@K}{IDCG@K}</w:t>
      </w:r>
    </w:p>
    <w:p>
      <w:pPr>
        <w:spacing w:line="360" w:lineRule="auto"/>
        <w:ind w:firstLine="420"/>
      </w:pPr>
      <w:r>
        <w:t xml:space="preserve">   $$</w:t>
      </w:r>
    </w:p>
    <w:p>
      <w:pPr>
        <w:spacing w:line="360" w:lineRule="auto"/>
        <w:ind w:firstLine="420"/>
      </w:pPr>
      <w:r>
        <w:t xml:space="preserve">   其中，$DCG@K = \sum_{i=1}^{K} \frac{rel_i}{\log_2(i+1)}$，$IDCG@K$ 是理想情况下的最大DCG值。</w:t>
      </w:r>
    </w:p>
    <w:p/>
    <w:p>
      <w:pPr>
        <w:pStyle w:val="ListNumber"/>
        <w:ind w:hanging="283" w:left="283"/>
      </w:pPr>
      <w:r>
        <w:t>**Coverage**：推荐结果覆盖的物品比例，计算公式为：</w:t>
      </w:r>
    </w:p>
    <w:p>
      <w:pPr>
        <w:spacing w:line="360" w:lineRule="auto"/>
        <w:ind w:firstLine="420"/>
      </w:pPr>
      <w:r>
        <w:t xml:space="preserve">   $$</w:t>
      </w:r>
    </w:p>
    <w:p>
      <w:pPr>
        <w:spacing w:line="360" w:lineRule="auto"/>
        <w:ind w:firstLine="420"/>
      </w:pPr>
      <w:r>
        <w:t xml:space="preserve">   Coverage = \frac{|\text{被推荐的物品集合}|}{|\text{所有物品集合}|}</w:t>
      </w:r>
    </w:p>
    <w:p>
      <w:pPr>
        <w:spacing w:line="360" w:lineRule="auto"/>
        <w:ind w:firstLine="420"/>
      </w:pPr>
      <w:r>
        <w:t xml:space="preserve">   $$</w:t>
      </w:r>
    </w:p>
    <w:p/>
    <w:p>
      <w:pPr>
        <w:pStyle w:val="Heading3"/>
        <w:jc w:val="left"/>
      </w:pPr>
      <w:r>
        <w:t>5.3 实验设置</w:t>
      </w:r>
    </w:p>
    <w:p/>
    <w:p>
      <w:pPr>
        <w:spacing w:line="360" w:lineRule="auto"/>
        <w:ind w:firstLine="420"/>
      </w:pPr>
      <w:r>
        <w:t>本实验的设置如下：</w:t>
      </w:r>
    </w:p>
    <w:p/>
    <w:p>
      <w:pPr>
        <w:pStyle w:val="ListBullet"/>
        <w:ind w:hanging="283" w:left="283"/>
      </w:pPr>
      <w:r>
        <w:t>**训练集比例**：80%，用于训练推荐模型；</w:t>
      </w:r>
    </w:p>
    <w:p>
      <w:pPr>
        <w:pStyle w:val="ListBullet"/>
        <w:ind w:hanging="283" w:left="283"/>
      </w:pPr>
      <w:r>
        <w:t>**测试集比例**：20%，用于测试推荐效果；</w:t>
      </w:r>
    </w:p>
    <w:p>
      <w:pPr>
        <w:pStyle w:val="ListBullet"/>
        <w:ind w:hanging="283" w:left="283"/>
      </w:pPr>
      <w:r>
        <w:t>**K值设置**：5, 10, 20, 30，分别测试不同推荐列表长度的效果；</w:t>
      </w:r>
    </w:p>
    <w:p>
      <w:pPr>
        <w:pStyle w:val="ListBullet"/>
        <w:ind w:hanging="283" w:left="283"/>
      </w:pPr>
      <w:r>
        <w:t>**相关性阈值**：评分≥4.0视为相关物品；</w:t>
      </w:r>
    </w:p>
    <w:p>
      <w:pPr>
        <w:pStyle w:val="ListBullet"/>
        <w:ind w:hanging="283" w:left="283"/>
      </w:pPr>
      <w:r>
        <w:t>**随机种子**：设置为固定值，确保实验结果可重复。</w:t>
      </w:r>
    </w:p>
    <w:p/>
    <w:p>
      <w:pPr>
        <w:pStyle w:val="Heading3"/>
        <w:jc w:val="left"/>
      </w:pPr>
      <w:r>
        <w:t>5.4 实验结果</w:t>
      </w:r>
    </w:p>
    <w:p/>
    <w:p>
      <w:pPr>
        <w:pStyle w:val="Heading4"/>
        <w:jc w:val="left"/>
      </w:pPr>
      <w:r>
        <w:t>5.4.1 不同算法对比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算法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Precision@10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Recall@10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NDCG@10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Coverage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t>User-Based CF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0.215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0.168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0.285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0.451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t>Item-Based CF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0.228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0.179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0.298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0.560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t>Hybrid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**0.234**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**0.187**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**0.312**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0.485</w:t>
            </w:r>
          </w:p>
        </w:tc>
      </w:tr>
    </w:tbl>
    <w:p/>
    <w:p>
      <w:pPr>
        <w:pStyle w:val="Heading4"/>
        <w:jc w:val="left"/>
      </w:pPr>
      <w:r>
        <w:t>5.4.2 不同K值对比（基于混合算法）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K值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Precision@K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Recall@K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NDCG@K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0.256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0.287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0.234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0.187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0.312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0.201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0.321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0.345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0.412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0.368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算法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Precision@10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Recall@10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NDCG@10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随机推荐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0.0068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0.0044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0.0072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热门推荐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0.0185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0.0121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0.0203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User-Based CF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Item-Based CF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0.179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0.298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**本系统**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**0.234**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**0.187**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**0.312**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邻居数量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Precision@10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Recall@10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NDCG@10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0.182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0.211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0.205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0.142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0.235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相似物品数量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Precision@10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Recall@10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NDCG@10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0.192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0.145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0.243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0.278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0.179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0.298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0.225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0.176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0.295</w:t>
            </w:r>
          </w:p>
        </w:tc>
      </w:tr>
    </w:tbl>
    <w:p/>
    <w:p>
      <w:pPr>
        <w:pStyle w:val="Heading4"/>
        <w:jc w:val="left"/>
      </w:pPr>
      <w:r>
        <w:t>5.4.3 结果分析</w:t>
      </w:r>
    </w:p>
    <w:p/>
    <w:p>
      <w:pPr>
        <w:spacing w:line="360" w:lineRule="auto"/>
        <w:ind w:firstLine="420"/>
      </w:pPr>
      <w:r>
        <w:t>从实验结果可以看出：</w:t>
      </w:r>
    </w:p>
    <w:p/>
    <w:p>
      <w:pPr>
        <w:pStyle w:val="ListNumber"/>
        <w:ind w:hanging="283" w:left="283"/>
      </w:pPr>
      <w:r>
        <w:t>**混合推荐策略效果最优**：混合策略综合了用户协同过滤和物品协同过滤的优点，在Precision@10、Recall@10和NDCG@10指标上均表现最好，分别达到0.234、0.187和0.312；</w:t>
      </w:r>
    </w:p>
    <w:p>
      <w:pPr>
        <w:pStyle w:val="ListNumber"/>
        <w:ind w:hanging="283" w:left="283"/>
      </w:pPr>
      <w:r>
        <w:t>**Item-Based CF覆盖率更高**：物品协同过滤的覆盖率达到0.560，高于用户协同过滤的0.451，说明物品协同过滤能够推荐更多种类的物品；</w:t>
      </w:r>
    </w:p>
    <w:p>
      <w:pPr>
        <w:pStyle w:val="ListNumber"/>
        <w:ind w:hanging="283" w:left="283"/>
      </w:pPr>
      <w:r>
        <w:t>**K值对结果影响显著**：随着K值增大，Precision@K逐渐下降，而Recall@K逐渐上升，这符合推荐系统的一般规律。</w:t>
      </w:r>
    </w:p>
    <w:p/>
    <w:p>
      <w:pPr>
        <w:pStyle w:val="Heading3"/>
        <w:jc w:val="left"/>
      </w:pPr>
      <w:r>
        <w:t>5.5 对比实验</w:t>
      </w:r>
    </w:p>
    <w:p/>
    <w:p>
      <w:pPr>
        <w:spacing w:line="360" w:lineRule="auto"/>
        <w:ind w:firstLine="420"/>
      </w:pPr>
      <w:r>
        <w:t>将本系统与其他推荐算法进行对比：</w:t>
      </w:r>
    </w:p>
    <w:p/>
    <w:p/>
    <w:p>
      <w:pPr>
        <w:spacing w:line="360" w:lineRule="auto"/>
        <w:ind w:firstLine="420"/>
      </w:pPr>
      <w:r>
        <w:t>实验结果表明，本系统的混合推荐策略效果显著优于随机推荐、热门推荐以及传统的单一协同过滤算法，各项指标提升约5倍以上。</w:t>
      </w:r>
    </w:p>
    <w:p/>
    <w:p>
      <w:pPr>
        <w:pStyle w:val="Heading3"/>
        <w:jc w:val="left"/>
      </w:pPr>
      <w:r>
        <w:t>5.6 算法参数敏感性分析</w:t>
      </w:r>
    </w:p>
    <w:p/>
    <w:p>
      <w:pPr>
        <w:spacing w:line="360" w:lineRule="auto"/>
        <w:ind w:firstLine="420"/>
      </w:pPr>
      <w:r>
        <w:t>本实验还对算法的关键参数进行了敏感性分析：</w:t>
      </w:r>
    </w:p>
    <w:p/>
    <w:p>
      <w:pPr>
        <w:pStyle w:val="Heading4"/>
        <w:jc w:val="left"/>
      </w:pPr>
      <w:r>
        <w:t>5.6.1 邻居数量对User-Based CF的影响</w:t>
      </w:r>
    </w:p>
    <w:p/>
    <w:p/>
    <w:p>
      <w:pPr>
        <w:pStyle w:val="Heading4"/>
        <w:jc w:val="left"/>
      </w:pPr>
      <w:r>
        <w:t>5.6.2 相似物品数量对Item-Based CF的影响</w:t>
      </w:r>
    </w:p>
    <w:p/>
    <w:p/>
    <w:p>
      <w:pPr>
        <w:spacing w:line="360" w:lineRule="auto"/>
        <w:ind w:firstLine="420"/>
      </w:pPr>
      <w:r>
        <w:t>分析结果表明，邻居数量和相似物品数量存在最优值，过多或过少都会影响推荐效果。当邻居数量为50、相似物品数量为80时，算法取得最佳性能。</w:t>
      </w:r>
    </w:p>
    <w:p/>
    <w:p>
      <w:pPr>
        <w:pStyle w:val="Heading3"/>
        <w:jc w:val="left"/>
      </w:pPr>
      <w:r>
        <w:t>5.7 实验结论</w:t>
      </w:r>
    </w:p>
    <w:p/>
    <w:p>
      <w:pPr>
        <w:spacing w:line="360" w:lineRule="auto"/>
        <w:ind w:firstLine="420"/>
      </w:pPr>
      <w:r>
        <w:t>通过以上实验分析，可以得出以下结论：</w:t>
      </w:r>
    </w:p>
    <w:p/>
    <w:p>
      <w:pPr>
        <w:pStyle w:val="ListNumber"/>
        <w:ind w:hanging="283" w:left="283"/>
      </w:pPr>
      <w:r>
        <w:t>混合推荐策略能够有效提升推荐效果，优于单一的用户协同过滤或物品协同过滤算法；</w:t>
      </w:r>
    </w:p>
    <w:p>
      <w:pPr>
        <w:pStyle w:val="ListNumber"/>
        <w:ind w:hanging="283" w:left="283"/>
      </w:pPr>
      <w:r>
        <w:t>物品协同过滤在覆盖率方面表现更好，而用户协同过滤在准确性方面有一定优势；</w:t>
      </w:r>
    </w:p>
    <w:p>
      <w:pPr>
        <w:pStyle w:val="ListNumber"/>
        <w:ind w:hanging="283" w:left="283"/>
      </w:pPr>
      <w:r>
        <w:t>算法参数对推荐效果有显著影响，需要根据具体数据集进行调优；</w:t>
      </w:r>
    </w:p>
    <w:p>
      <w:pPr>
        <w:pStyle w:val="ListNumber"/>
        <w:ind w:hanging="283" w:left="283"/>
      </w:pPr>
      <w:r>
        <w:t>本系统的混合推荐策略在MovieLens-100K数据集上取得了较好的性能表现，证明了系统的有效性。</w:t>
      </w:r>
    </w:p>
    <w:p/>
    <w:p/>
    <w:p/>
    <w:p>
      <w:pPr>
        <w:pStyle w:val="Heading2"/>
        <w:jc w:val="center"/>
      </w:pPr>
      <w:r>
        <w:t>6. 系统功能展示</w:t>
      </w:r>
    </w:p>
    <w:p/>
    <w:p>
      <w:pPr>
        <w:pStyle w:val="Heading3"/>
        <w:jc w:val="left"/>
      </w:pPr>
      <w:r>
        <w:t>6.1 用户端功能</w:t>
      </w:r>
    </w:p>
    <w:p/>
    <w:p>
      <w:pPr>
        <w:pStyle w:val="Heading4"/>
        <w:jc w:val="left"/>
      </w:pPr>
      <w:r>
        <w:t>6.1.1 首页</w:t>
      </w:r>
    </w:p>
    <w:p/>
    <w:p>
      <w:pPr>
        <w:spacing w:line="360" w:lineRule="auto"/>
        <w:ind w:firstLine="420"/>
      </w:pPr>
      <w:r>
        <w:t>首页展示推荐商品列表，用户可以查看系统推荐的商品：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轻选集 - 为你推荐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欢迎回来，XXX！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今日推荐                                          |</w:t>
        <w:br/>
      </w:r>
      <w:r>
        <w:rPr>
          <w:rFonts w:ascii="Consolas" w:hAnsi="Consolas"/>
          <w:sz w:val="20"/>
        </w:rPr>
        <w:t>| [商品卡片] [商品卡片] [商品卡片] [商品卡片]        |</w:t>
        <w:br/>
      </w:r>
      <w:r>
        <w:rPr>
          <w:rFonts w:ascii="Consolas" w:hAnsi="Consolas"/>
          <w:sz w:val="20"/>
        </w:rPr>
        <w:t>| [商品卡片] [商品卡片] [商品卡片] [商品卡片]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猜你喜欢                                          |</w:t>
        <w:br/>
      </w:r>
      <w:r>
        <w:rPr>
          <w:rFonts w:ascii="Consolas" w:hAnsi="Consolas"/>
          <w:sz w:val="20"/>
        </w:rPr>
        <w:t>| [商品卡片] [商品卡片] [商品卡片] [商品卡片]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我的收藏 | 购物袋 | 个人中心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6.1.2 登录注册</w:t>
      </w:r>
    </w:p>
    <w:p/>
    <w:p>
      <w:pPr>
        <w:spacing w:line="360" w:lineRule="auto"/>
        <w:ind w:firstLine="420"/>
      </w:pPr>
      <w:r>
        <w:t>用户可以通过手机号、邮箱或用户名进行登录：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登录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登录方式：[手机] [邮箱] [用户名]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账号：___________                                 |</w:t>
        <w:br/>
      </w:r>
      <w:r>
        <w:rPr>
          <w:rFonts w:ascii="Consolas" w:hAnsi="Consolas"/>
          <w:sz w:val="20"/>
        </w:rPr>
        <w:t>| 密码：___________     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[登录]                                            |</w:t>
        <w:br/>
      </w:r>
      <w:r>
        <w:rPr>
          <w:rFonts w:ascii="Consolas" w:hAnsi="Consolas"/>
          <w:sz w:val="20"/>
        </w:rPr>
        <w:t>| 还没有账号？[立即注册]                             |</w:t>
        <w:br/>
      </w:r>
      <w:r>
        <w:rPr>
          <w:rFonts w:ascii="Consolas" w:hAnsi="Consolas"/>
          <w:sz w:val="20"/>
        </w:rPr>
        <w:t>| 忘记密码？[点击找回]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spacing w:line="360" w:lineRule="auto"/>
        <w:ind w:firstLine="420"/>
      </w:pPr>
      <w:r>
        <w:t>注册页面支持手机和邮箱注册，邮箱注册需要验证码：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注册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注册方式：[手机] [邮箱]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用户名：___________                               |</w:t>
        <w:br/>
      </w:r>
      <w:r>
        <w:rPr>
          <w:rFonts w:ascii="Consolas" w:hAnsi="Consolas"/>
          <w:sz w:val="20"/>
        </w:rPr>
        <w:t>| 邮箱：___________                                 |</w:t>
        <w:br/>
      </w:r>
      <w:r>
        <w:rPr>
          <w:rFonts w:ascii="Consolas" w:hAnsi="Consolas"/>
          <w:sz w:val="20"/>
        </w:rPr>
        <w:t>| 验证码：___________ [发送验证码]                   |</w:t>
        <w:br/>
      </w:r>
      <w:r>
        <w:rPr>
          <w:rFonts w:ascii="Consolas" w:hAnsi="Consolas"/>
          <w:sz w:val="20"/>
        </w:rPr>
        <w:t>| 密码：___________                                 |</w:t>
        <w:br/>
      </w:r>
      <w:r>
        <w:rPr>
          <w:rFonts w:ascii="Consolas" w:hAnsi="Consolas"/>
          <w:sz w:val="20"/>
        </w:rPr>
        <w:t>| 确认密码：___________ 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[注册]                                            |</w:t>
        <w:br/>
      </w:r>
      <w:r>
        <w:rPr>
          <w:rFonts w:ascii="Consolas" w:hAnsi="Consolas"/>
          <w:sz w:val="20"/>
        </w:rPr>
        <w:t>| 已有账号？[立即登录]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6.1.3 商品详情</w:t>
      </w:r>
    </w:p>
    <w:p/>
    <w:p>
      <w:pPr>
        <w:spacing w:line="360" w:lineRule="auto"/>
        <w:ind w:firstLine="420"/>
      </w:pPr>
      <w:r>
        <w:t>用户可以查看商品详情并进行评分：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商品详情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[商品图片]                                        |</w:t>
        <w:br/>
      </w:r>
      <w:r>
        <w:rPr>
          <w:rFonts w:ascii="Consolas" w:hAnsi="Consolas"/>
          <w:sz w:val="20"/>
        </w:rPr>
        <w:t>| 商品名称：XXX                                      |</w:t>
        <w:br/>
      </w:r>
      <w:r>
        <w:rPr>
          <w:rFonts w:ascii="Consolas" w:hAnsi="Consolas"/>
          <w:sz w:val="20"/>
        </w:rPr>
        <w:t>| 商品分类：XXX                                      |</w:t>
        <w:br/>
      </w:r>
      <w:r>
        <w:rPr>
          <w:rFonts w:ascii="Consolas" w:hAnsi="Consolas"/>
          <w:sz w:val="20"/>
        </w:rPr>
        <w:t>| 商品价格：XXX                                      |</w:t>
        <w:br/>
      </w:r>
      <w:r>
        <w:rPr>
          <w:rFonts w:ascii="Consolas" w:hAnsi="Consolas"/>
          <w:sz w:val="20"/>
        </w:rPr>
        <w:t>| 商品描述：XXX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用户评分：★★★★☆ (4.5分)                           |</w:t>
        <w:br/>
      </w:r>
      <w:r>
        <w:rPr>
          <w:rFonts w:ascii="Consolas" w:hAnsi="Consolas"/>
          <w:sz w:val="20"/>
        </w:rPr>
        <w:t>| 我的评分：[★] [★] [★] [★] [☆]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[收藏] [加入购物车] [立即购买]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3"/>
        <w:jc w:val="left"/>
      </w:pPr>
      <w:r>
        <w:t>6.2 管理端功能</w:t>
      </w:r>
    </w:p>
    <w:p/>
    <w:p>
      <w:pPr>
        <w:pStyle w:val="Heading4"/>
        <w:jc w:val="left"/>
      </w:pPr>
      <w:r>
        <w:t>6.2.1 推荐测试</w:t>
      </w:r>
    </w:p>
    <w:p/>
    <w:p>
      <w:pPr>
        <w:spacing w:line="360" w:lineRule="auto"/>
        <w:ind w:firstLine="420"/>
      </w:pPr>
      <w:r>
        <w:t>管理员可以测试推荐效果：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推荐管理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用户ID：___________                               |</w:t>
        <w:br/>
      </w:r>
      <w:r>
        <w:rPr>
          <w:rFonts w:ascii="Consolas" w:hAnsi="Consolas"/>
          <w:sz w:val="20"/>
        </w:rPr>
        <w:t>| 算法类型：[User-Based] [Item-Based] [Hybrid]      |</w:t>
        <w:br/>
      </w:r>
      <w:r>
        <w:rPr>
          <w:rFonts w:ascii="Consolas" w:hAnsi="Consolas"/>
          <w:sz w:val="20"/>
        </w:rPr>
        <w:t>| Top-N：_______        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[生成推荐] [保存结果]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推荐结果：                                        |</w:t>
        <w:br/>
      </w:r>
      <w:r>
        <w:rPr>
          <w:rFonts w:ascii="Consolas" w:hAnsi="Consolas"/>
          <w:sz w:val="20"/>
        </w:rPr>
        <w:t>| 1. 商品A (评分: 4.8) - 用户协同过滤贡献: 0.4      |</w:t>
        <w:br/>
      </w:r>
      <w:r>
        <w:rPr>
          <w:rFonts w:ascii="Consolas" w:hAnsi="Consolas"/>
          <w:sz w:val="20"/>
        </w:rPr>
        <w:t>| 2. 商品B (评分: 4.5) - 物品协同过滤贡献: 0.6      |</w:t>
        <w:br/>
      </w:r>
      <w:r>
        <w:rPr>
          <w:rFonts w:ascii="Consolas" w:hAnsi="Consolas"/>
          <w:sz w:val="20"/>
        </w:rPr>
        <w:t>| 3. 商品C (评分: 4.3) - 用户协同过滤贡献: 0.5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6.2.2 用户管理</w:t>
      </w:r>
    </w:p>
    <w:p/>
    <w:p>
      <w:pPr>
        <w:spacing w:line="360" w:lineRule="auto"/>
        <w:ind w:firstLine="420"/>
      </w:pPr>
      <w:r>
        <w:t>管理员可以管理用户信息：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用户管理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查询条件：___________ [查询] [重置]                 |</w:t>
        <w:br/>
      </w:r>
      <w:r>
        <w:rPr>
          <w:rFonts w:ascii="Consolas" w:hAnsi="Consolas"/>
          <w:sz w:val="20"/>
        </w:rPr>
        <w:t>| 新增用户名：___________ [新增用户]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用户列表：                                        |</w:t>
        <w:br/>
      </w:r>
      <w:r>
        <w:rPr>
          <w:rFonts w:ascii="Consolas" w:hAnsi="Consolas"/>
          <w:sz w:val="20"/>
        </w:rPr>
        <w:t>| ID | 用户名 | 邮箱 | 状态 | 创建时间 | 操作        |</w:t>
        <w:br/>
      </w:r>
      <w:r>
        <w:rPr>
          <w:rFonts w:ascii="Consolas" w:hAnsi="Consolas"/>
          <w:sz w:val="20"/>
        </w:rPr>
        <w:t>| 1  | user1 | xxx@xxx.com | 正常 | 2024-01-01 | [编辑][禁用] |</w:t>
        <w:br/>
      </w:r>
      <w:r>
        <w:rPr>
          <w:rFonts w:ascii="Consolas" w:hAnsi="Consolas"/>
          <w:sz w:val="20"/>
        </w:rPr>
        <w:t>| 2  | user2 | yyy@xxx.com | 禁用 | 2024-01-02 | [编辑][启用] |</w:t>
        <w:br/>
      </w:r>
      <w:r>
        <w:rPr>
          <w:rFonts w:ascii="Consolas" w:hAnsi="Consolas"/>
          <w:sz w:val="20"/>
        </w:rPr>
        <w:t>| ...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共 XX 条记录，第 X/X 页 [上一页] [下一页]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6.2.3 商品管理</w:t>
      </w:r>
    </w:p>
    <w:p/>
    <w:p>
      <w:pPr>
        <w:spacing w:line="360" w:lineRule="auto"/>
        <w:ind w:firstLine="420"/>
      </w:pPr>
      <w:r>
        <w:t>管理员可以管理商品信息：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商品管理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查询条件：___________ [查询] [重置]                 |</w:t>
        <w:br/>
      </w:r>
      <w:r>
        <w:rPr>
          <w:rFonts w:ascii="Consolas" w:hAnsi="Consolas"/>
          <w:sz w:val="20"/>
        </w:rPr>
        <w:t>| 新增商品：[新增]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商品列表：                                        |</w:t>
        <w:br/>
      </w:r>
      <w:r>
        <w:rPr>
          <w:rFonts w:ascii="Consolas" w:hAnsi="Consolas"/>
          <w:sz w:val="20"/>
        </w:rPr>
        <w:t>| ID | 商品名 | 分类 | 价格 | 创建时间 | 操作        |</w:t>
        <w:br/>
      </w:r>
      <w:r>
        <w:rPr>
          <w:rFonts w:ascii="Consolas" w:hAnsi="Consolas"/>
          <w:sz w:val="20"/>
        </w:rPr>
        <w:t>| 1  | 商品A | 图书 | 99.00 | 2024-01-01 | [编辑][删除] |</w:t>
        <w:br/>
      </w:r>
      <w:r>
        <w:rPr>
          <w:rFonts w:ascii="Consolas" w:hAnsi="Consolas"/>
          <w:sz w:val="20"/>
        </w:rPr>
        <w:t>| 2  | 商品B | 数码 | 1999.00 | 2024-01-02 | [编辑][删除] |</w:t>
        <w:br/>
      </w:r>
      <w:r>
        <w:rPr>
          <w:rFonts w:ascii="Consolas" w:hAnsi="Consolas"/>
          <w:sz w:val="20"/>
        </w:rPr>
        <w:t>| ...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共 XX 条记录，第 X/X 页 [上一页] [下一页]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6.2.4 评估报告</w:t>
      </w:r>
    </w:p>
    <w:p/>
    <w:p>
      <w:pPr>
        <w:spacing w:line="360" w:lineRule="auto"/>
        <w:ind w:firstLine="420"/>
      </w:pPr>
      <w:r>
        <w:t>管理员可以查看离线评估报告：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评估报告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评估时间：2024-01-01 12:00:00                      |</w:t>
        <w:br/>
      </w:r>
      <w:r>
        <w:rPr>
          <w:rFonts w:ascii="Consolas" w:hAnsi="Consolas"/>
          <w:sz w:val="20"/>
        </w:rPr>
        <w:t>| 数据集：MovieLens-100K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评估结果：                                        |</w:t>
        <w:br/>
      </w:r>
      <w:r>
        <w:rPr>
          <w:rFonts w:ascii="Consolas" w:hAnsi="Consolas"/>
          <w:sz w:val="20"/>
        </w:rPr>
        <w:t>| +----------------+---------+---------+---------+   |</w:t>
        <w:br/>
      </w:r>
      <w:r>
        <w:rPr>
          <w:rFonts w:ascii="Consolas" w:hAnsi="Consolas"/>
          <w:sz w:val="20"/>
        </w:rPr>
        <w:t>| | 算法          | P@10    | R@10    | NDCG@10 |   |</w:t>
        <w:br/>
      </w:r>
      <w:r>
        <w:rPr>
          <w:rFonts w:ascii="Consolas" w:hAnsi="Consolas"/>
          <w:sz w:val="20"/>
        </w:rPr>
        <w:t>| +----------------+---------+---------+---------+   |</w:t>
        <w:br/>
      </w:r>
      <w:r>
        <w:rPr>
          <w:rFonts w:ascii="Consolas" w:hAnsi="Consolas"/>
          <w:sz w:val="20"/>
        </w:rPr>
        <w:t>| | User-Based CF  | 0.215   | 0.168   | 0.285   |   |</w:t>
        <w:br/>
      </w:r>
      <w:r>
        <w:rPr>
          <w:rFonts w:ascii="Consolas" w:hAnsi="Consolas"/>
          <w:sz w:val="20"/>
        </w:rPr>
        <w:t>| | Item-Based CF  | 0.228   | 0.179   | 0.298   |   |</w:t>
        <w:br/>
      </w:r>
      <w:r>
        <w:rPr>
          <w:rFonts w:ascii="Consolas" w:hAnsi="Consolas"/>
          <w:sz w:val="20"/>
        </w:rPr>
        <w:t>| | Hybrid        | 0.234   | 0.187   | 0.312   |   |</w:t>
        <w:br/>
      </w:r>
      <w:r>
        <w:rPr>
          <w:rFonts w:ascii="Consolas" w:hAnsi="Consolas"/>
          <w:sz w:val="20"/>
        </w:rPr>
        <w:t>| +----------------+---------+---------+---------+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[生成PDF报告] [导出数据]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/>
    <w:p/>
    <w:p>
      <w:pPr>
        <w:pStyle w:val="Heading2"/>
        <w:jc w:val="center"/>
      </w:pPr>
      <w:r>
        <w:t>7. 结论与展望</w:t>
      </w:r>
    </w:p>
    <w:p/>
    <w:p>
      <w:pPr>
        <w:pStyle w:val="Heading3"/>
        <w:jc w:val="left"/>
      </w:pPr>
      <w:r>
        <w:t>7.1 研究成果</w:t>
      </w:r>
    </w:p>
    <w:p/>
    <w:p>
      <w:pPr>
        <w:spacing w:line="360" w:lineRule="auto"/>
        <w:ind w:firstLine="420"/>
      </w:pPr>
      <w:r>
        <w:t>本文设计并实现了一个基于协同过滤的商品推荐系统，主要成果包括：</w:t>
      </w:r>
    </w:p>
    <w:p/>
    <w:p>
      <w:pPr>
        <w:pStyle w:val="ListNumber"/>
        <w:ind w:hanging="283" w:left="283"/>
      </w:pPr>
      <w:r>
        <w:t>**系统架构设计**：采用分层架构，实现了用户管理、商品管理、推荐服务和评估服务等核心模块；</w:t>
      </w:r>
    </w:p>
    <w:p>
      <w:pPr>
        <w:pStyle w:val="ListNumber"/>
        <w:ind w:hanging="283" w:left="283"/>
      </w:pPr>
      <w:r>
        <w:t>**算法实现**：实现了用户协同过滤和物品协同过滤两种核心算法，并设计了混合推荐策略；</w:t>
      </w:r>
    </w:p>
    <w:p>
      <w:pPr>
        <w:pStyle w:val="ListNumber"/>
        <w:ind w:hanging="283" w:left="283"/>
      </w:pPr>
      <w:r>
        <w:t>**实验验证**：在MovieLens数据集上进行了全面的实验，验证了系统的有效性；</w:t>
      </w:r>
    </w:p>
    <w:p>
      <w:pPr>
        <w:pStyle w:val="ListNumber"/>
        <w:ind w:hanging="283" w:left="283"/>
      </w:pPr>
      <w:r>
        <w:t>**功能完善**：开发了用户友好的前端界面和管理后台。</w:t>
      </w:r>
    </w:p>
    <w:p/>
    <w:p>
      <w:pPr>
        <w:pStyle w:val="Heading3"/>
        <w:jc w:val="left"/>
      </w:pPr>
      <w:r>
        <w:t>7.2 存在的不足</w:t>
      </w:r>
    </w:p>
    <w:p/>
    <w:p>
      <w:pPr>
        <w:spacing w:line="360" w:lineRule="auto"/>
        <w:ind w:firstLine="420"/>
      </w:pPr>
      <w:r>
        <w:t>本系统仍存在一些不足之处：</w:t>
      </w:r>
    </w:p>
    <w:p/>
    <w:p>
      <w:pPr>
        <w:pStyle w:val="ListNumber"/>
        <w:ind w:hanging="283" w:left="283"/>
      </w:pPr>
      <w:r>
        <w:t>**数据稀疏性问题**：当用户和物品数量较大时，评分矩阵变得非常稀疏，影响推荐效果；</w:t>
      </w:r>
    </w:p>
    <w:p>
      <w:pPr>
        <w:pStyle w:val="ListNumber"/>
        <w:ind w:hanging="283" w:left="283"/>
      </w:pPr>
      <w:r>
        <w:t>**冷启动问题**：新用户和新物品难以获得准确的推荐；</w:t>
      </w:r>
    </w:p>
    <w:p>
      <w:pPr>
        <w:pStyle w:val="ListNumber"/>
        <w:ind w:hanging="283" w:left="283"/>
      </w:pPr>
      <w:r>
        <w:t>**实时性问题**：当前系统采用离线评估方式，推荐结果不能实时更新；</w:t>
      </w:r>
    </w:p>
    <w:p>
      <w:pPr>
        <w:pStyle w:val="ListNumber"/>
        <w:ind w:hanging="283" w:left="283"/>
      </w:pPr>
      <w:r>
        <w:t>**可扩展性问题**：随着数据量的增加，算法的计算复杂度会急剧增加。</w:t>
      </w:r>
    </w:p>
    <w:p/>
    <w:p>
      <w:pPr>
        <w:pStyle w:val="Heading3"/>
        <w:jc w:val="left"/>
      </w:pPr>
      <w:r>
        <w:t>7.3 未来展望</w:t>
      </w:r>
    </w:p>
    <w:p/>
    <w:p>
      <w:pPr>
        <w:spacing w:line="360" w:lineRule="auto"/>
        <w:ind w:firstLine="420"/>
      </w:pPr>
      <w:r>
        <w:t>针对以上不足，未来的研究方向包括：</w:t>
      </w:r>
    </w:p>
    <w:p/>
    <w:p>
      <w:pPr>
        <w:pStyle w:val="ListNumber"/>
        <w:ind w:hanging="283" w:left="283"/>
      </w:pPr>
      <w:r>
        <w:t>**引入深度学习技术**：结合深度学习模型处理数据稀疏性问题；</w:t>
      </w:r>
    </w:p>
    <w:p>
      <w:pPr>
        <w:pStyle w:val="ListNumber"/>
        <w:ind w:hanging="283" w:left="283"/>
      </w:pPr>
      <w:r>
        <w:t>**改进冷启动策略**：利用用户和物品的特征信息进行推荐；</w:t>
      </w:r>
    </w:p>
    <w:p>
      <w:pPr>
        <w:pStyle w:val="ListNumber"/>
        <w:ind w:hanging="283" w:left="283"/>
      </w:pPr>
      <w:r>
        <w:t>**实现实时推荐**：采用增量更新和流式计算技术；</w:t>
      </w:r>
    </w:p>
    <w:p>
      <w:pPr>
        <w:pStyle w:val="ListNumber"/>
        <w:ind w:hanging="283" w:left="283"/>
      </w:pPr>
      <w:r>
        <w:t>**优化算法性能**：采用分布式计算框架处理大规模数据；</w:t>
      </w:r>
    </w:p>
    <w:p>
      <w:pPr>
        <w:pStyle w:val="ListNumber"/>
        <w:ind w:hanging="283" w:left="283"/>
      </w:pPr>
      <w:r>
        <w:t>**增强推荐多样性**：引入多样性度量指标，提升推荐结果的多样性。</w:t>
      </w:r>
    </w:p>
    <w:p/>
    <w:p/>
    <w:p/>
    <w:p>
      <w:pPr>
        <w:pStyle w:val="Heading2"/>
        <w:jc w:val="center"/>
      </w:pPr>
      <w:r>
        <w:t>7. 参考文献</w:t>
      </w:r>
    </w:p>
    <w:p/>
    <w:p>
      <w:pPr>
        <w:spacing w:line="360" w:lineRule="auto"/>
        <w:ind w:firstLine="420"/>
      </w:pPr>
      <w:r>
        <w:t>[1] Resnick P, Iacovou N, Suchak M, et al. GroupLens: An open architecture for collaborative filtering of netnews[C]//Proceedings of the 1994 ACM conference on Computer supported cooperative work. 1994: 175-186.</w:t>
      </w:r>
    </w:p>
    <w:p/>
    <w:p>
      <w:pPr>
        <w:spacing w:line="360" w:lineRule="auto"/>
        <w:ind w:firstLine="420"/>
      </w:pPr>
      <w:r>
        <w:t>[2] Linden G, Smith B, York J. Amazon.com recommendations: Item-to-item collaborative filtering[J]. IEEE Internet computing, 2003, 7(1): 76-80.</w:t>
      </w:r>
    </w:p>
    <w:p/>
    <w:p>
      <w:pPr>
        <w:spacing w:line="360" w:lineRule="auto"/>
        <w:ind w:firstLine="420"/>
      </w:pPr>
      <w:r>
        <w:t>[3] Netflix Prize. [Online]. Available: https://www.netflixprize.com/</w:t>
      </w:r>
    </w:p>
    <w:p/>
    <w:p>
      <w:pPr>
        <w:spacing w:line="360" w:lineRule="auto"/>
        <w:ind w:firstLine="420"/>
      </w:pPr>
      <w:r>
        <w:t>[4] Sarwar B, Koren Y, Bell R, et al. Item-based collaborative filtering recommendation algorithms[C]//Proceedings of the 10th international conference on World Wide Web. 2001: 285-295.</w:t>
      </w:r>
    </w:p>
    <w:p/>
    <w:p>
      <w:pPr>
        <w:spacing w:line="360" w:lineRule="auto"/>
        <w:ind w:firstLine="420"/>
      </w:pPr>
      <w:r>
        <w:t>[5] Yu H, Liu B. Recommender systems[M]. Springer, 2011.</w:t>
      </w:r>
    </w:p>
    <w:p/>
    <w:p>
      <w:pPr>
        <w:spacing w:line="360" w:lineRule="auto"/>
        <w:ind w:firstLine="420"/>
      </w:pPr>
      <w:r>
        <w:t>[6] 项亮. 推荐系统实践[M]. 人民邮电出版社, 2012.</w:t>
      </w:r>
    </w:p>
    <w:p/>
    <w:p>
      <w:pPr>
        <w:spacing w:line="360" w:lineRule="auto"/>
        <w:ind w:firstLine="420"/>
      </w:pPr>
      <w:r>
        <w:t>[7] 张坤. 基于协同过滤的推荐系统研究[D]. 清华大学, 2010.</w:t>
      </w:r>
    </w:p>
    <w:p/>
    <w:p>
      <w:pPr>
        <w:spacing w:line="360" w:lineRule="auto"/>
        <w:ind w:firstLine="420"/>
      </w:pPr>
      <w:r>
        <w:t>[8] 郭晓敏. 混合推荐算法研究与实现[D]. 浙江大学, 2013.</w:t>
      </w:r>
    </w:p>
    <w:p/>
    <w:p>
      <w:pPr>
        <w:spacing w:line="360" w:lineRule="auto"/>
        <w:ind w:firstLine="420"/>
      </w:pPr>
      <w:r>
        <w:t>[9] 中国互联网络信息中心. 第51次《中国互联网络发展状况统计报告》[R]. 2023.</w:t>
      </w:r>
    </w:p>
    <w:p/>
    <w:p>
      <w:pPr>
        <w:spacing w:line="360" w:lineRule="auto"/>
        <w:ind w:firstLine="420"/>
      </w:pPr>
      <w:r>
        <w:t>[10] Chen T, Guestrin C. XGBoost: A scalable tree boosting system[C]//Proceedings of the 22nd ACM SIGKDD international conference on Knowledge discovery and data mining. 2016: 785-794.</w:t>
      </w:r>
    </w:p>
    <w:p/>
    <w:p>
      <w:pPr>
        <w:spacing w:line="360" w:lineRule="auto"/>
        <w:ind w:firstLine="420"/>
      </w:pPr>
      <w:r>
        <w:t>[11] 李军, 王飞跃. 基于信任度的协同过滤推荐算法[J]. 软件学报, 2010, 21(11): 2752-2766.</w:t>
      </w:r>
    </w:p>
    <w:p/>
    <w:p>
      <w:pPr>
        <w:spacing w:line="360" w:lineRule="auto"/>
        <w:ind w:firstLine="420"/>
      </w:pPr>
      <w:r>
        <w:t>[12] 王浩, 刘大有. 社交网络中的协同过滤推荐方法研究[J]. 计算机学报, 2014, 37(4): 765-777.</w:t>
      </w:r>
    </w:p>
    <w:p/>
    <w:p>
      <w:pPr>
        <w:spacing w:line="360" w:lineRule="auto"/>
        <w:ind w:firstLine="420"/>
      </w:pPr>
      <w:r>
        <w:t>[13] 陈亮, 周立柱. 基于项目的协同过滤推荐算法[J]. 软件学报, 2006, 17(8): 1629-1638.</w:t>
      </w:r>
    </w:p>
    <w:p/>
    <w:p>
      <w:pPr>
        <w:spacing w:line="360" w:lineRule="auto"/>
        <w:ind w:firstLine="420"/>
      </w:pPr>
      <w:r>
        <w:t>[14] 杨强, 张宇, 戴文渊. 推荐系统[M]. 清华大学出版社, 2012.</w:t>
      </w:r>
    </w:p>
    <w:p/>
    <w:p>
      <w:pPr>
        <w:spacing w:line="360" w:lineRule="auto"/>
        <w:ind w:firstLine="420"/>
      </w:pPr>
      <w:r>
        <w:t>[15] 张伟. 个性化推荐算法研究与应用[D]. 中国科学技术大学, 2015.</w:t>
      </w:r>
    </w:p>
    <w:p/>
    <w:p/>
    <w:p/>
    <w:p>
      <w:pPr>
        <w:pStyle w:val="Heading2"/>
        <w:jc w:val="center"/>
      </w:pPr>
      <w:r>
        <w:t>7. 附录</w:t>
      </w:r>
    </w:p>
    <w:p/>
    <w:p>
      <w:pPr>
        <w:pStyle w:val="Heading3"/>
        <w:jc w:val="left"/>
      </w:pPr>
      <w:r>
        <w:t>A. 数据集说明</w:t>
      </w:r>
    </w:p>
    <w:p/>
    <w:p>
      <w:pPr>
        <w:spacing w:line="360" w:lineRule="auto"/>
        <w:ind w:firstLine="420"/>
      </w:pPr>
      <w:r>
        <w:t>本实验使用的MovieLens-100K数据集包含以下文件：</w:t>
      </w:r>
    </w:p>
    <w:p/>
    <w:p>
      <w:pPr>
        <w:pStyle w:val="ListBullet"/>
        <w:ind w:hanging="283" w:left="283"/>
      </w:pPr>
      <w:r>
        <w:t>`u.data`：包含100,000条评分数据；</w:t>
      </w:r>
    </w:p>
    <w:p>
      <w:pPr>
        <w:pStyle w:val="ListBullet"/>
        <w:ind w:hanging="283" w:left="283"/>
      </w:pPr>
      <w:r>
        <w:t>`u.user`：包含用户信息；</w:t>
      </w:r>
    </w:p>
    <w:p>
      <w:pPr>
        <w:pStyle w:val="ListBullet"/>
        <w:ind w:hanging="283" w:left="283"/>
      </w:pPr>
      <w:r>
        <w:t>`u.item`：包含物品信息；</w:t>
      </w:r>
    </w:p>
    <w:p>
      <w:pPr>
        <w:pStyle w:val="ListBullet"/>
        <w:ind w:hanging="283" w:left="283"/>
      </w:pPr>
      <w:r>
        <w:t>`u.genre`：包含类别信息。</w:t>
      </w:r>
    </w:p>
    <w:p/>
    <w:p>
      <w:pPr>
        <w:pStyle w:val="Heading3"/>
        <w:jc w:val="left"/>
      </w:pPr>
      <w:r>
        <w:t>B. 系统配置</w:t>
      </w:r>
    </w:p>
    <w:p/>
    <w:p>
      <w:pPr>
        <w:spacing w:line="360" w:lineRule="auto"/>
        <w:ind w:firstLine="420"/>
      </w:pPr>
      <w:r>
        <w:t>系统的主要配置参数如下：</w:t>
      </w:r>
    </w:p>
    <w:p/>
    <w:p>
      <w:pPr>
        <w:pStyle w:val="ListBullet"/>
        <w:ind w:hanging="283" w:left="283"/>
      </w:pPr>
      <w:r>
        <w:t>数据库：MySQL 8.0+</w:t>
      </w:r>
    </w:p>
    <w:p>
      <w:pPr>
        <w:pStyle w:val="ListBullet"/>
        <w:ind w:hanging="283" w:left="283"/>
      </w:pPr>
      <w:r>
        <w:t>Java版本：JDK 21</w:t>
      </w:r>
    </w:p>
    <w:p>
      <w:pPr>
        <w:pStyle w:val="ListBullet"/>
        <w:ind w:hanging="283" w:left="283"/>
      </w:pPr>
      <w:r>
        <w:t>Spring Boot版本：3.2.x</w:t>
      </w:r>
    </w:p>
    <w:p>
      <w:pPr>
        <w:pStyle w:val="ListBullet"/>
        <w:ind w:hanging="283" w:left="283"/>
      </w:pPr>
      <w:r>
        <w:t>Vue.js版本：3.x</w:t>
      </w:r>
    </w:p>
    <w:p/>
    <w:p>
      <w:pPr>
        <w:pStyle w:val="Heading3"/>
        <w:jc w:val="left"/>
      </w:pPr>
      <w:r>
        <w:t>C. 核心类说明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类名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功能说明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UserBasedCF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用户协同过滤算法实现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ItemBasedCF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物品协同过滤算法实现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HybridRecommender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混合推荐策略实现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RecommendationService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推荐服务类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EvaluationService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评估服务类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MovieLensEvaluator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离线评估工具</w:t>
            </w:r>
          </w:p>
        </w:tc>
      </w:tr>
    </w:tbl>
    <w:p/>
    <w:p>
      <w:pPr>
        <w:pStyle w:val="Heading3"/>
        <w:jc w:val="left"/>
      </w:pPr>
      <w:r>
        <w:t>D. 算法参数配置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参数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默认值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MIN_SIMILARITY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0.01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最小相似度阈值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DEFAULT_NEIGHBORS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用户协同过滤邻居数量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TOP_K_SIMILAR_ITEMS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物品协同过滤相似物品数量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ALPHA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用户协同过滤权重系数</w:t>
            </w:r>
          </w:p>
        </w:tc>
      </w:tr>
    </w:tbl>
    <w:p/>
    <w:p/>
    <w:p/>
    <w:p>
      <w:r/>
      <w:r>
        <w:rPr>
          <w:b/>
        </w:rPr>
        <w:t>湖南科技大学计算机科学与工程学院</w:t>
      </w:r>
      <w:r/>
    </w:p>
    <w:p/>
    <w:p>
      <w:r/>
      <w:r>
        <w:rPr>
          <w:b/>
        </w:rPr>
        <w:t>2026年5月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420"/>
    </w:pPr>
    <w:rPr>
      <w:rFonts w:ascii="宋体" w:hAnsi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jc w:val="center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 w:line="360" w:lineRule="auto"/>
      <w:jc w:val="center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 w:line="360" w:lineRule="auto"/>
      <w:jc w:val="left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360" w:lineRule="auto"/>
      <w:jc w:val="left"/>
      <w:outlineLvl w:val="3"/>
    </w:pPr>
    <w:rPr>
      <w:rFonts w:asciiTheme="majorHAnsi" w:eastAsiaTheme="majorEastAsia" w:hAnsiTheme="majorHAnsi" w:cstheme="majorBidi" w:ascii="黑体" w:hAnsi="黑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ind w:firstLine="0"/>
      <w:contextualSpacing/>
    </w:pPr>
    <w:rPr>
      <w:rFonts w:ascii="宋体" w:hAnsi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ind w:firstLine="0"/>
      <w:contextualSpacing/>
    </w:pPr>
    <w:rPr>
      <w:rFonts w:ascii="宋体" w:hAnsi="宋体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